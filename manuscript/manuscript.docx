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Quantifying the feasibility boundary of localized thermospheric density enhancement for selective orbital debris decay</w:t>
      </w:r>
    </w:p>
    <w:p>
      <w:r>
        <w:t>[Authors] T. Onishi. Corresponding: bougtoir@gmail.com</w:t>
      </w:r>
    </w:p>
    <w:p>
      <w:r>
        <w:t>Target journal: Advances in Space Research (manuscript class: modelling/feasibility study). Journal audit documented in docs/JOURNAL_AUDIT.md.</w:t>
      </w:r>
    </w:p>
    <w:p>
      <w:pPr>
        <w:pStyle w:val="Heading1"/>
      </w:pPr>
      <w:r>
        <w:t>Abstract</w:t>
      </w:r>
    </w:p>
    <w:p>
      <w:r>
        <w:t>Whether a spatially and temporally localized thermospheric density increase could selectively accelerate the orbital decay of low Earth orbit debris — while limiting collateral drag on protected spacecraft — is examined as a boundary problem rather than an engineering proposal. Using an NRLMSISE-00 climatology across four solar/geomagnetic regimes, a J2-secular semi-analytic propagator validated against a Cowell integrator, and abstract Gaussian density perturbations (static, advected, diffusing, relaxing, and an idealized on-target tracking bound), I simulate synthetic target and protected objects between 200 and 800 km. Drag response itself is not the limiting factor: enhancing density by a factor (1+delta) along the target's own path multiplies its drag impulse by the same factor, so the idealized bound of perfect co-location delivers 6.87 m/s in one day to a 400 km high-area-to-mass target against 1.37 m/s of natural drag. Even that bound is not reached by an intervention aimed at the predicted orbit: integrating the orbit while the enhancement acts leaves 3.53 m/s, a factor 1.95 lower, because the induced drag itself drifts the target along track out of a patch centred on the unperturbed ephemeris. The boundary is set instead by exposure, transport and geometry. An Earth-fixed pulse of the same peak amplitude is sampled for only 320 s of a 4.4% duty cycle and yields 3.98e-3 m/s per event; the 1726x gap decomposes multiplicatively into exposure duration (12x), in-patch occupancy (22.5x) and mean enhancement while inside (6.3x) to within 1.5%, and adding the co-location retention factor 0.51 reproduces the 887x gap of the simulated arm to within 1.5%. Horizontal diffusion and winds disperse a static patch on minutes-to-hours timescales: 11 of 27 surveyed (sigma_h, kappa, u) design combinations allow one hour of persistence, and none do when winds of 100 m/s are combined with patches small enough to be selective. Budget-matched controls show that localization buys collateral suppression, not benefit, and that a fixed spacetime or thermal-energy budget spent locally gives the target only 3.06e-3 m/s. Raising density by delta=5 at 400 km over a 200 km patch through hydrostatic expansion of the column below requires ~5.80e7 W sustained, a thermodynamic lower bound. Selective thermospheric drag is therefore mathematically well-posed and dimensionally simple, but confined by exposure geometry, transport and energetics to a narrow corner of parameter space that no identified mechanism reaches.</w:t>
      </w:r>
    </w:p>
    <w:p>
      <w:pPr>
        <w:pStyle w:val="Heading1"/>
      </w:pPr>
      <w:r>
        <w:t>1. Introduction</w:t>
      </w:r>
    </w:p>
    <w:p>
      <w:r>
        <w:t xml:space="preserve">The low Earth orbit debris population continues to grow and motivates both mitigation standards and active debris removal (ADR) concepts [1,2,3]. Non-contact removal ideas — momentum transfer by lasers or ion-beam shepherd concepts — avoid grapple risks [4]. A conceptually different route is to increase the ambient drag on a target alone by locally raising thermospheric density. Geomagnetic storms demonstrate that natural density enhancements of several hundred percent at 400–500 km produce operationally significant drag [5,6,7]. The question addressed here is deliberately narrow: under what conditions could a </w:t>
      </w:r>
      <w:r>
        <w:rPr>
          <w:i/>
        </w:rPr>
        <w:t>localized</w:t>
      </w:r>
      <w:r>
        <w:t xml:space="preserve"> density perturbation produce useful differential decay between a synthetic target and protected spacecraft — and where does the concept fail quantitatively? I study the boundary, not a deployment design; no operational spacecraft are targeted and no hardware is specified. The contribution is a quantitative exclusion map that separates four independent gates — drag response, exposure geometry, transport persistence, and collateral selectivity — together with the thermodynamic lower bound on the energy each would require.</w:t>
      </w:r>
    </w:p>
    <w:p>
      <w:pPr>
        <w:pStyle w:val="Heading1"/>
      </w:pPr>
      <w:r>
        <w:t>2. Methods</w:t>
      </w:r>
    </w:p>
    <w:p>
      <w:pPr>
        <w:pStyle w:val="Heading2"/>
      </w:pPr>
      <w:r>
        <w:t>2.1 Background atmosphere</w:t>
      </w:r>
    </w:p>
    <w:p>
      <w:r>
        <w:t>Neutral mass density is taken from NRLMSISE-00 [8,9] evaluated on a climatological orbit/attitude grid and cached as a lookup over altitude (200–800 km) for four regimes (quiet, moderate, active, storm). The model returns total mass density in g/cm^3; the wrapper converts to kg/m^3 and a regression test checks the resulting profile against published thermospheric magnitudes [10] at 200, 400 and 500 km. Model-form and density uncertainty (~15%) follow [10,11] and are propagated by Monte Carlo in Phase 10.</w:t>
      </w:r>
    </w:p>
    <w:p>
      <w:pPr>
        <w:pStyle w:val="Heading2"/>
      </w:pPr>
      <w:r>
        <w:t>2.2 Orbit propagation and censoring</w:t>
      </w:r>
    </w:p>
    <w:p>
      <w:r>
        <w:t xml:space="preserve">Two propagators are used: a DOP853 Cowell integrator with J2 and drag for validation, and a J2-secular semi-analytic integrator with orbit-averaged density for grid studies. Drag acceleration is </w:t>
      </w:r>
      <m:oMath>
        <m:f>
          <m:num>
            <m:r>
              <m:t xml:space="preserve">−ρ </m:t>
            </m:r>
            <m:sSup>
              <m:e>
                <m:sSub>
                  <m:e>
                    <m:r>
                      <m:t xml:space="preserve">v</m:t>
                    </m:r>
                  </m:e>
                  <m:sub>
                    <m:r>
                      <m:t xml:space="preserve">rel</m:t>
                    </m:r>
                  </m:sub>
                </m:sSub>
              </m:e>
              <m:sup>
                <m:r>
                  <m:t xml:space="preserve">2</m:t>
                </m:r>
              </m:sup>
            </m:sSup>
          </m:num>
          <m:den>
            <m:r>
              <m:t xml:space="preserve">2B</m:t>
            </m:r>
          </m:den>
        </m:f>
      </m:oMath>
      <w:r>
        <w:t xml:space="preserve"> along the relative wind with </w:t>
      </w:r>
      <m:oMath>
        <m:r>
          <m:t xml:space="preserve">B = </m:t>
        </m:r>
        <m:f>
          <m:num>
            <m:r>
              <m:t xml:space="preserve">m</m:t>
            </m:r>
          </m:num>
          <m:den>
            <m:sSub>
              <m:e>
                <m:r>
                  <m:t xml:space="preserve">C</m:t>
                </m:r>
              </m:e>
              <m:sub>
                <m:r>
                  <m:t xml:space="preserve">d</m:t>
                </m:r>
              </m:sub>
            </m:sSub>
            <m:r>
              <m:t xml:space="preserve"> A</m:t>
            </m:r>
          </m:den>
        </m:f>
      </m:oMath>
      <w:r>
        <w:t xml:space="preserve"> [12,13]; the semi-analytic decay rate </w:t>
      </w:r>
      <m:oMath>
        <m:f>
          <m:num>
            <m:r>
              <m:t xml:space="preserve">da</m:t>
            </m:r>
          </m:num>
          <m:den>
            <m:r>
              <m:t xml:space="preserve">dt</m:t>
            </m:r>
          </m:den>
        </m:f>
        <m:r>
          <m:t xml:space="preserve"> = −</m:t>
        </m:r>
        <m:f>
          <m:num>
            <m:r>
              <m:t xml:space="preserve">a ρ v</m:t>
            </m:r>
          </m:num>
          <m:den>
            <m:r>
              <m:t xml:space="preserve">B</m:t>
            </m:r>
          </m:den>
        </m:f>
        <m:sSup>
          <m:e>
            <m:d>
              <m:e>
                <m:f>
                  <m:num>
                    <m:sSub>
                      <m:e>
                        <m:r>
                          <m:t xml:space="preserve">v</m:t>
                        </m:r>
                      </m:e>
                      <m:sub>
                        <m:r>
                          <m:t xml:space="preserve">rel</m:t>
                        </m:r>
                      </m:sub>
                    </m:sSub>
                  </m:num>
                  <m:den>
                    <m:r>
                      <m:t xml:space="preserve">v</m:t>
                    </m:r>
                  </m:den>
                </m:f>
              </m:e>
            </m:d>
          </m:e>
          <m:sup>
            <m:r>
              <m:t xml:space="preserve">2</m:t>
            </m:r>
          </m:sup>
        </m:sSup>
      </m:oMath>
      <w:r>
        <w:t xml:space="preserve"> uses the same corotation factor </w:t>
      </w:r>
      <m:oMath>
        <m:f>
          <m:num>
            <m:sSub>
              <m:e>
                <m:r>
                  <m:t xml:space="preserve">v</m:t>
                </m:r>
              </m:e>
              <m:sub>
                <m:r>
                  <m:t xml:space="preserve">rel</m:t>
                </m:r>
              </m:sub>
            </m:sSub>
          </m:num>
          <m:den>
            <m:r>
              <m:t xml:space="preserve">v</m:t>
            </m:r>
          </m:den>
        </m:f>
        <m:r>
          <m:t xml:space="preserve"> = 1 − </m:t>
        </m:r>
        <m:f>
          <m:num>
            <m:sSub>
              <m:e>
                <m:r>
                  <m:t xml:space="preserve">Ω</m:t>
                </m:r>
              </m:e>
              <m:sub>
                <m:r>
                  <m:t xml:space="preserve">E</m:t>
                </m:r>
              </m:sub>
            </m:sSub>
            <m:r>
              <m:t xml:space="preserve"> a cos</m:t>
            </m:r>
            <m:d>
              <m:e>
                <m:r>
                  <m:t xml:space="preserve">i</m:t>
                </m:r>
              </m:e>
            </m:d>
          </m:num>
          <m:den>
            <m:r>
              <m:t xml:space="preserve">v</m:t>
            </m:r>
          </m:den>
        </m:f>
      </m:oMath>
      <w:r>
        <w:t xml:space="preserve"> as the Cowell reference, which brings the two propagators to 0.06% agreement over a ten-day drag-only decay. Baseline validation (Gate 2) required energy and angular-momentum conservation, convergence under tolerance tightening, J2 secular rates, fast-versus-Cowell decay agreement within 1%, and lifetime scaling with B [14]; all checks passed (results/tables/phase2_validation.csv). Objects that do not reach the reentry altitude inside the integration horizon are reported as right-censored lower bounds rather than known lifetimes; 21 of 396 baseline grid cells are censored in this sense and are excluded from any statistic that would treat the horizon as a measured lifetime.</w:t>
      </w:r>
    </w:p>
    <w:p>
      <w:pPr>
        <w:pStyle w:val="Heading2"/>
      </w:pPr>
      <w:r>
        <w:t>2.3 Perturbation models and the idealized upper bound</w:t>
      </w:r>
    </w:p>
    <w:p>
      <w:r>
        <w:t xml:space="preserve">The intervention is an abstract fractional enhancement </w:t>
      </w:r>
      <m:oMath>
        <m:r>
          <m:t xml:space="preserve">ρ′ = ρ</m:t>
        </m:r>
        <m:d>
          <m:e>
            <m:r>
              <m:t xml:space="preserve">1+δ</m:t>
            </m:r>
          </m:e>
        </m:d>
      </m:oMath>
      <w:r>
        <w:t xml:space="preserve"> shaped as a Gaussian patch (horizontal sigma_h, vertical sigma_v) in the co-rotating frame, optionally diffusing (</w:t>
      </w:r>
      <m:oMath>
        <m:sSup>
          <m:e>
            <m:sSub>
              <m:e>
                <m:r>
                  <m:t xml:space="preserve">σ</m:t>
                </m:r>
              </m:e>
              <m:sub>
                <m:r>
                  <m:t xml:space="preserve">h</m:t>
                </m:r>
              </m:sub>
            </m:sSub>
          </m:e>
          <m:sup>
            <m:r>
              <m:t xml:space="preserve">2</m:t>
            </m:r>
          </m:sup>
        </m:sSup>
        <m:r>
          <m:t xml:space="preserve"> ← </m:t>
        </m:r>
        <m:sSup>
          <m:e>
            <m:sSub>
              <m:e>
                <m:r>
                  <m:t xml:space="preserve">σ</m:t>
                </m:r>
              </m:e>
              <m:sub>
                <m:r>
                  <m:t xml:space="preserve">h</m:t>
                </m:r>
              </m:sub>
            </m:sSub>
          </m:e>
          <m:sup>
            <m:r>
              <m:t xml:space="preserve">2</m:t>
            </m:r>
          </m:sup>
        </m:sSup>
        <m:r>
          <m:t xml:space="preserve"> + 2κt</m:t>
        </m:r>
      </m:oMath>
      <w:r>
        <w:t>), advecting with a horizontal wind, or relaxing on a cooling timescale tau. Three fidelity levels are kept explicitly distinct. (i) A mathematical perfect-localization upper bound: a tracking perturbation whose centre coincides with the target throughout the window. This is an upper bound on what any co-location strategy could achieve; it is not hardware, not a demonstrated atmospheric process, not a feasible control mechanism, and not evidence that co-location can be achieved. (ii) A simplified transport-constrained model in which the same patch diffuses, advects and relaxes with literature-guided coefficients [15,16]. (iii) Self-consistent neutral/plasma dynamics, energy deposition and the resulting circulation response, which are outside the scope of this study and are retained as limitations rather than modelled.</w:t>
      </w:r>
    </w:p>
    <w:p>
      <w:pPr>
        <w:pStyle w:val="Heading2"/>
      </w:pPr>
      <w:r>
        <w:t>2.4 Cases, metrics and exposure classification</w:t>
      </w:r>
    </w:p>
    <w:p>
      <w:r>
        <w:t>Case pairs A–G place synthetic high-A/m targets near protected objects with realistic ballistic coefficients; a 2000-object factorial population provides distributional context. Outcomes are lifetime change, semimajor-axis drop, extra drag impulse, equivalent delta-v, encounter statistics, and orbital energy removed. Absolute target benefit and absolute protected-object collateral are the primary quantities; a selectivity ratio is reported only as a secondary descriptor, and only after each exposure is classified as physical exposure, Gaussian-tail limited, below numerical resolution, or no encounter (closest approach beyond 6 patch sigmas). Ratios computed against a tail-limited or no-encounter denominator are labelled as undefined rather than reported as large selectivities.</w:t>
      </w:r>
    </w:p>
    <w:p>
      <w:pPr>
        <w:pStyle w:val="Heading1"/>
      </w:pPr>
      <w:r>
        <w:t>3. Results</w:t>
      </w:r>
    </w:p>
    <w:p>
      <w:pPr>
        <w:pStyle w:val="Heading2"/>
      </w:pPr>
      <w:r>
        <w:t>3.1 Baseline decay landscape and censoring</w:t>
      </w:r>
    </w:p>
    <w:p>
      <w:r>
        <w:t>With the corrected density scaling, natural decay is fast at low altitude and slow above ~500 km: in the moderate regime a B = 30 kg/m^2 object decays from 400 km in 118 d and from 250 km (B = 10) in 1.2 d, while at 800 km the same grid is right-censored at the integration horizon (21 of 396 cells). The regime that matters for an intervention is therefore the one where natural drag is already weak, which is also where the required absolute density increase is largest (Fig. 1, Fig. 2, Table 1).</w:t>
      </w:r>
    </w:p>
    <w:p>
      <w:r>
        <w:rPr>
          <w:i/>
        </w:rPr>
        <w:t>[Figure 1 near here — supplied as separate file fig1_density_profiles.png]</w:t>
      </w:r>
    </w:p>
    <w:p>
      <w:r>
        <w:rPr>
          <w:i/>
        </w:rPr>
        <w:t>[Figure 2 near here — supplied as separate file fig2_lifetime_map.png]</w:t>
      </w:r>
    </w:p>
    <w:p>
      <w:r>
        <w:rPr>
          <w:i/>
        </w:rPr>
        <w:t>Table 1. Baseline decay lifetime and the background-density multiplier required for 1/10/50/90% lifetime reduction (moderate regime).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4"/>
              </w:rPr>
              <w:t>altitude_km</w:t>
            </w:r>
          </w:p>
        </w:tc>
        <w:tc>
          <w:tcPr>
            <w:tcW w:type="dxa" w:w="1234"/>
          </w:tcPr>
          <w:p>
            <w:r>
              <w:rPr>
                <w:b/>
                <w:sz w:val="14"/>
              </w:rPr>
              <w:t>B_kgm2</w:t>
            </w:r>
          </w:p>
        </w:tc>
        <w:tc>
          <w:tcPr>
            <w:tcW w:type="dxa" w:w="1234"/>
          </w:tcPr>
          <w:p>
            <w:r>
              <w:rPr>
                <w:b/>
                <w:sz w:val="14"/>
              </w:rPr>
              <w:t>lifetime0_days</w:t>
            </w:r>
          </w:p>
        </w:tc>
        <w:tc>
          <w:tcPr>
            <w:tcW w:type="dxa" w:w="1234"/>
          </w:tcPr>
          <w:p>
            <w:r>
              <w:rPr>
                <w:b/>
                <w:sz w:val="14"/>
              </w:rPr>
              <w:t>mult_for_1pct_reduction</w:t>
            </w:r>
          </w:p>
        </w:tc>
        <w:tc>
          <w:tcPr>
            <w:tcW w:type="dxa" w:w="1234"/>
          </w:tcPr>
          <w:p>
            <w:r>
              <w:rPr>
                <w:b/>
                <w:sz w:val="14"/>
              </w:rPr>
              <w:t>mult_for_10pct_reduction</w:t>
            </w:r>
          </w:p>
        </w:tc>
        <w:tc>
          <w:tcPr>
            <w:tcW w:type="dxa" w:w="1234"/>
          </w:tcPr>
          <w:p>
            <w:r>
              <w:rPr>
                <w:b/>
                <w:sz w:val="14"/>
              </w:rPr>
              <w:t>mult_for_50pct_reduction</w:t>
            </w:r>
          </w:p>
        </w:tc>
        <w:tc>
          <w:tcPr>
            <w:tcW w:type="dxa" w:w="1234"/>
          </w:tcPr>
          <w:p>
            <w:r>
              <w:rPr>
                <w:b/>
                <w:sz w:val="14"/>
              </w:rPr>
              <w:t>mult_for_90pct_reduction</w:t>
            </w:r>
          </w:p>
        </w:tc>
      </w:tr>
      <w:tr>
        <w:tc>
          <w:tcPr>
            <w:tcW w:type="dxa" w:w="1234"/>
          </w:tcPr>
          <w:p>
            <w:r>
              <w:rPr>
                <w:sz w:val="14"/>
              </w:rPr>
              <w:t>200</w:t>
            </w:r>
          </w:p>
        </w:tc>
        <w:tc>
          <w:tcPr>
            <w:tcW w:type="dxa" w:w="1234"/>
          </w:tcPr>
          <w:p>
            <w:r>
              <w:rPr>
                <w:sz w:val="14"/>
              </w:rPr>
              <w:t>5</w:t>
            </w:r>
          </w:p>
        </w:tc>
        <w:tc>
          <w:tcPr>
            <w:tcW w:type="dxa" w:w="1234"/>
          </w:tcPr>
          <w:p>
            <w:r>
              <w:rPr>
                <w:sz w:val="14"/>
              </w:rPr>
              <w:t>0.1193</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200</w:t>
            </w:r>
          </w:p>
        </w:tc>
        <w:tc>
          <w:tcPr>
            <w:tcW w:type="dxa" w:w="1234"/>
          </w:tcPr>
          <w:p>
            <w:r>
              <w:rPr>
                <w:sz w:val="14"/>
              </w:rPr>
              <w:t>30</w:t>
            </w:r>
          </w:p>
        </w:tc>
        <w:tc>
          <w:tcPr>
            <w:tcW w:type="dxa" w:w="1234"/>
          </w:tcPr>
          <w:p>
            <w:r>
              <w:rPr>
                <w:sz w:val="14"/>
              </w:rPr>
              <w:t>0.7158</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200</w:t>
            </w:r>
          </w:p>
        </w:tc>
        <w:tc>
          <w:tcPr>
            <w:tcW w:type="dxa" w:w="1234"/>
          </w:tcPr>
          <w:p>
            <w:r>
              <w:rPr>
                <w:sz w:val="14"/>
              </w:rPr>
              <w:t>80</w:t>
            </w:r>
          </w:p>
        </w:tc>
        <w:tc>
          <w:tcPr>
            <w:tcW w:type="dxa" w:w="1234"/>
          </w:tcPr>
          <w:p>
            <w:r>
              <w:rPr>
                <w:sz w:val="14"/>
              </w:rPr>
              <w:t>1.909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250</w:t>
            </w:r>
          </w:p>
        </w:tc>
        <w:tc>
          <w:tcPr>
            <w:tcW w:type="dxa" w:w="1234"/>
          </w:tcPr>
          <w:p>
            <w:r>
              <w:rPr>
                <w:sz w:val="14"/>
              </w:rPr>
              <w:t>5</w:t>
            </w:r>
          </w:p>
        </w:tc>
        <w:tc>
          <w:tcPr>
            <w:tcW w:type="dxa" w:w="1234"/>
          </w:tcPr>
          <w:p>
            <w:r>
              <w:rPr>
                <w:sz w:val="14"/>
              </w:rPr>
              <w:t>0.6208</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250</w:t>
            </w:r>
          </w:p>
        </w:tc>
        <w:tc>
          <w:tcPr>
            <w:tcW w:type="dxa" w:w="1234"/>
          </w:tcPr>
          <w:p>
            <w:r>
              <w:rPr>
                <w:sz w:val="14"/>
              </w:rPr>
              <w:t>30</w:t>
            </w:r>
          </w:p>
        </w:tc>
        <w:tc>
          <w:tcPr>
            <w:tcW w:type="dxa" w:w="1234"/>
          </w:tcPr>
          <w:p>
            <w:r>
              <w:rPr>
                <w:sz w:val="14"/>
              </w:rPr>
              <w:t>3.725</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250</w:t>
            </w:r>
          </w:p>
        </w:tc>
        <w:tc>
          <w:tcPr>
            <w:tcW w:type="dxa" w:w="1234"/>
          </w:tcPr>
          <w:p>
            <w:r>
              <w:rPr>
                <w:sz w:val="14"/>
              </w:rPr>
              <w:t>80</w:t>
            </w:r>
          </w:p>
        </w:tc>
        <w:tc>
          <w:tcPr>
            <w:tcW w:type="dxa" w:w="1234"/>
          </w:tcPr>
          <w:p>
            <w:r>
              <w:rPr>
                <w:sz w:val="14"/>
              </w:rPr>
              <w:t>9.933</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300</w:t>
            </w:r>
          </w:p>
        </w:tc>
        <w:tc>
          <w:tcPr>
            <w:tcW w:type="dxa" w:w="1234"/>
          </w:tcPr>
          <w:p>
            <w:r>
              <w:rPr>
                <w:sz w:val="14"/>
              </w:rPr>
              <w:t>5</w:t>
            </w:r>
          </w:p>
        </w:tc>
        <w:tc>
          <w:tcPr>
            <w:tcW w:type="dxa" w:w="1234"/>
          </w:tcPr>
          <w:p>
            <w:r>
              <w:rPr>
                <w:sz w:val="14"/>
              </w:rPr>
              <w:t>2.308</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300</w:t>
            </w:r>
          </w:p>
        </w:tc>
        <w:tc>
          <w:tcPr>
            <w:tcW w:type="dxa" w:w="1234"/>
          </w:tcPr>
          <w:p>
            <w:r>
              <w:rPr>
                <w:sz w:val="14"/>
              </w:rPr>
              <w:t>30</w:t>
            </w:r>
          </w:p>
        </w:tc>
        <w:tc>
          <w:tcPr>
            <w:tcW w:type="dxa" w:w="1234"/>
          </w:tcPr>
          <w:p>
            <w:r>
              <w:rPr>
                <w:sz w:val="14"/>
              </w:rPr>
              <w:t>13.85</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300</w:t>
            </w:r>
          </w:p>
        </w:tc>
        <w:tc>
          <w:tcPr>
            <w:tcW w:type="dxa" w:w="1234"/>
          </w:tcPr>
          <w:p>
            <w:r>
              <w:rPr>
                <w:sz w:val="14"/>
              </w:rPr>
              <w:t>80</w:t>
            </w:r>
          </w:p>
        </w:tc>
        <w:tc>
          <w:tcPr>
            <w:tcW w:type="dxa" w:w="1234"/>
          </w:tcPr>
          <w:p>
            <w:r>
              <w:rPr>
                <w:sz w:val="14"/>
              </w:rPr>
              <w:t>36.93</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350</w:t>
            </w:r>
          </w:p>
        </w:tc>
        <w:tc>
          <w:tcPr>
            <w:tcW w:type="dxa" w:w="1234"/>
          </w:tcPr>
          <w:p>
            <w:r>
              <w:rPr>
                <w:sz w:val="14"/>
              </w:rPr>
              <w:t>5</w:t>
            </w:r>
          </w:p>
        </w:tc>
        <w:tc>
          <w:tcPr>
            <w:tcW w:type="dxa" w:w="1234"/>
          </w:tcPr>
          <w:p>
            <w:r>
              <w:rPr>
                <w:sz w:val="14"/>
              </w:rPr>
              <w:t>7.152</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350</w:t>
            </w:r>
          </w:p>
        </w:tc>
        <w:tc>
          <w:tcPr>
            <w:tcW w:type="dxa" w:w="1234"/>
          </w:tcPr>
          <w:p>
            <w:r>
              <w:rPr>
                <w:sz w:val="14"/>
              </w:rPr>
              <w:t>30</w:t>
            </w:r>
          </w:p>
        </w:tc>
        <w:tc>
          <w:tcPr>
            <w:tcW w:type="dxa" w:w="1234"/>
          </w:tcPr>
          <w:p>
            <w:r>
              <w:rPr>
                <w:sz w:val="14"/>
              </w:rPr>
              <w:t>42.91</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350</w:t>
            </w:r>
          </w:p>
        </w:tc>
        <w:tc>
          <w:tcPr>
            <w:tcW w:type="dxa" w:w="1234"/>
          </w:tcPr>
          <w:p>
            <w:r>
              <w:rPr>
                <w:sz w:val="14"/>
              </w:rPr>
              <w:t>80</w:t>
            </w:r>
          </w:p>
        </w:tc>
        <w:tc>
          <w:tcPr>
            <w:tcW w:type="dxa" w:w="1234"/>
          </w:tcPr>
          <w:p>
            <w:r>
              <w:rPr>
                <w:sz w:val="14"/>
              </w:rPr>
              <w:t>114.4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400</w:t>
            </w:r>
          </w:p>
        </w:tc>
        <w:tc>
          <w:tcPr>
            <w:tcW w:type="dxa" w:w="1234"/>
          </w:tcPr>
          <w:p>
            <w:r>
              <w:rPr>
                <w:sz w:val="14"/>
              </w:rPr>
              <w:t>5</w:t>
            </w:r>
          </w:p>
        </w:tc>
        <w:tc>
          <w:tcPr>
            <w:tcW w:type="dxa" w:w="1234"/>
          </w:tcPr>
          <w:p>
            <w:r>
              <w:rPr>
                <w:sz w:val="14"/>
              </w:rPr>
              <w:t>19.7</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400</w:t>
            </w:r>
          </w:p>
        </w:tc>
        <w:tc>
          <w:tcPr>
            <w:tcW w:type="dxa" w:w="1234"/>
          </w:tcPr>
          <w:p>
            <w:r>
              <w:rPr>
                <w:sz w:val="14"/>
              </w:rPr>
              <w:t>30</w:t>
            </w:r>
          </w:p>
        </w:tc>
        <w:tc>
          <w:tcPr>
            <w:tcW w:type="dxa" w:w="1234"/>
          </w:tcPr>
          <w:p>
            <w:r>
              <w:rPr>
                <w:sz w:val="14"/>
              </w:rPr>
              <w:t>118.2</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400</w:t>
            </w:r>
          </w:p>
        </w:tc>
        <w:tc>
          <w:tcPr>
            <w:tcW w:type="dxa" w:w="1234"/>
          </w:tcPr>
          <w:p>
            <w:r>
              <w:rPr>
                <w:sz w:val="14"/>
              </w:rPr>
              <w:t>80</w:t>
            </w:r>
          </w:p>
        </w:tc>
        <w:tc>
          <w:tcPr>
            <w:tcW w:type="dxa" w:w="1234"/>
          </w:tcPr>
          <w:p>
            <w:r>
              <w:rPr>
                <w:sz w:val="14"/>
              </w:rPr>
              <w:t>315.2</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450</w:t>
            </w:r>
          </w:p>
        </w:tc>
        <w:tc>
          <w:tcPr>
            <w:tcW w:type="dxa" w:w="1234"/>
          </w:tcPr>
          <w:p>
            <w:r>
              <w:rPr>
                <w:sz w:val="14"/>
              </w:rPr>
              <w:t>5</w:t>
            </w:r>
          </w:p>
        </w:tc>
        <w:tc>
          <w:tcPr>
            <w:tcW w:type="dxa" w:w="1234"/>
          </w:tcPr>
          <w:p>
            <w:r>
              <w:rPr>
                <w:sz w:val="14"/>
              </w:rPr>
              <w:t>49.94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450</w:t>
            </w:r>
          </w:p>
        </w:tc>
        <w:tc>
          <w:tcPr>
            <w:tcW w:type="dxa" w:w="1234"/>
          </w:tcPr>
          <w:p>
            <w:r>
              <w:rPr>
                <w:sz w:val="14"/>
              </w:rPr>
              <w:t>30</w:t>
            </w:r>
          </w:p>
        </w:tc>
        <w:tc>
          <w:tcPr>
            <w:tcW w:type="dxa" w:w="1234"/>
          </w:tcPr>
          <w:p>
            <w:r>
              <w:rPr>
                <w:sz w:val="14"/>
              </w:rPr>
              <w:t>299.6</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450</w:t>
            </w:r>
          </w:p>
        </w:tc>
        <w:tc>
          <w:tcPr>
            <w:tcW w:type="dxa" w:w="1234"/>
          </w:tcPr>
          <w:p>
            <w:r>
              <w:rPr>
                <w:sz w:val="14"/>
              </w:rPr>
              <w:t>80</w:t>
            </w:r>
          </w:p>
        </w:tc>
        <w:tc>
          <w:tcPr>
            <w:tcW w:type="dxa" w:w="1234"/>
          </w:tcPr>
          <w:p>
            <w:r>
              <w:rPr>
                <w:sz w:val="14"/>
              </w:rPr>
              <w:t>799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500</w:t>
            </w:r>
          </w:p>
        </w:tc>
        <w:tc>
          <w:tcPr>
            <w:tcW w:type="dxa" w:w="1234"/>
          </w:tcPr>
          <w:p>
            <w:r>
              <w:rPr>
                <w:sz w:val="14"/>
              </w:rPr>
              <w:t>5</w:t>
            </w:r>
          </w:p>
        </w:tc>
        <w:tc>
          <w:tcPr>
            <w:tcW w:type="dxa" w:w="1234"/>
          </w:tcPr>
          <w:p>
            <w:r>
              <w:rPr>
                <w:sz w:val="14"/>
              </w:rPr>
              <w:t>119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500</w:t>
            </w:r>
          </w:p>
        </w:tc>
        <w:tc>
          <w:tcPr>
            <w:tcW w:type="dxa" w:w="1234"/>
          </w:tcPr>
          <w:p>
            <w:r>
              <w:rPr>
                <w:sz w:val="14"/>
              </w:rPr>
              <w:t>30</w:t>
            </w:r>
          </w:p>
        </w:tc>
        <w:tc>
          <w:tcPr>
            <w:tcW w:type="dxa" w:w="1234"/>
          </w:tcPr>
          <w:p>
            <w:r>
              <w:rPr>
                <w:sz w:val="14"/>
              </w:rPr>
              <w:t>714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500</w:t>
            </w:r>
          </w:p>
        </w:tc>
        <w:tc>
          <w:tcPr>
            <w:tcW w:type="dxa" w:w="1234"/>
          </w:tcPr>
          <w:p>
            <w:r>
              <w:rPr>
                <w:sz w:val="14"/>
              </w:rPr>
              <w:t>80</w:t>
            </w:r>
          </w:p>
        </w:tc>
        <w:tc>
          <w:tcPr>
            <w:tcW w:type="dxa" w:w="1234"/>
          </w:tcPr>
          <w:p>
            <w:r>
              <w:rPr>
                <w:sz w:val="14"/>
              </w:rPr>
              <w:t>1904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550</w:t>
            </w:r>
          </w:p>
        </w:tc>
        <w:tc>
          <w:tcPr>
            <w:tcW w:type="dxa" w:w="1234"/>
          </w:tcPr>
          <w:p>
            <w:r>
              <w:rPr>
                <w:sz w:val="14"/>
              </w:rPr>
              <w:t>5</w:t>
            </w:r>
          </w:p>
        </w:tc>
        <w:tc>
          <w:tcPr>
            <w:tcW w:type="dxa" w:w="1234"/>
          </w:tcPr>
          <w:p>
            <w:r>
              <w:rPr>
                <w:sz w:val="14"/>
              </w:rPr>
              <w:t>269.9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550</w:t>
            </w:r>
          </w:p>
        </w:tc>
        <w:tc>
          <w:tcPr>
            <w:tcW w:type="dxa" w:w="1234"/>
          </w:tcPr>
          <w:p>
            <w:r>
              <w:rPr>
                <w:sz w:val="14"/>
              </w:rPr>
              <w:t>30</w:t>
            </w:r>
          </w:p>
        </w:tc>
        <w:tc>
          <w:tcPr>
            <w:tcW w:type="dxa" w:w="1234"/>
          </w:tcPr>
          <w:p>
            <w:r>
              <w:rPr>
                <w:sz w:val="14"/>
              </w:rPr>
              <w:t>1619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550</w:t>
            </w:r>
          </w:p>
        </w:tc>
        <w:tc>
          <w:tcPr>
            <w:tcW w:type="dxa" w:w="1234"/>
          </w:tcPr>
          <w:p>
            <w:r>
              <w:rPr>
                <w:sz w:val="14"/>
              </w:rPr>
              <w:t>80</w:t>
            </w:r>
          </w:p>
        </w:tc>
        <w:tc>
          <w:tcPr>
            <w:tcW w:type="dxa" w:w="1234"/>
          </w:tcPr>
          <w:p>
            <w:r>
              <w:rPr>
                <w:sz w:val="14"/>
              </w:rPr>
              <w:t>4318</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600</w:t>
            </w:r>
          </w:p>
        </w:tc>
        <w:tc>
          <w:tcPr>
            <w:tcW w:type="dxa" w:w="1234"/>
          </w:tcPr>
          <w:p>
            <w:r>
              <w:rPr>
                <w:sz w:val="14"/>
              </w:rPr>
              <w:t>5</w:t>
            </w:r>
          </w:p>
        </w:tc>
        <w:tc>
          <w:tcPr>
            <w:tcW w:type="dxa" w:w="1234"/>
          </w:tcPr>
          <w:p>
            <w:r>
              <w:rPr>
                <w:sz w:val="14"/>
              </w:rPr>
              <w:t>585.7</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600</w:t>
            </w:r>
          </w:p>
        </w:tc>
        <w:tc>
          <w:tcPr>
            <w:tcW w:type="dxa" w:w="1234"/>
          </w:tcPr>
          <w:p>
            <w:r>
              <w:rPr>
                <w:sz w:val="14"/>
              </w:rPr>
              <w:t>30</w:t>
            </w:r>
          </w:p>
        </w:tc>
        <w:tc>
          <w:tcPr>
            <w:tcW w:type="dxa" w:w="1234"/>
          </w:tcPr>
          <w:p>
            <w:r>
              <w:rPr>
                <w:sz w:val="14"/>
              </w:rPr>
              <w:t>3514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600</w:t>
            </w:r>
          </w:p>
        </w:tc>
        <w:tc>
          <w:tcPr>
            <w:tcW w:type="dxa" w:w="1234"/>
          </w:tcPr>
          <w:p>
            <w:r>
              <w:rPr>
                <w:sz w:val="14"/>
              </w:rPr>
              <w:t>80</w:t>
            </w:r>
          </w:p>
        </w:tc>
        <w:tc>
          <w:tcPr>
            <w:tcW w:type="dxa" w:w="1234"/>
          </w:tcPr>
          <w:p>
            <w:r>
              <w:rPr>
                <w:sz w:val="14"/>
              </w:rPr>
              <w:t>9371</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700</w:t>
            </w:r>
          </w:p>
        </w:tc>
        <w:tc>
          <w:tcPr>
            <w:tcW w:type="dxa" w:w="1234"/>
          </w:tcPr>
          <w:p>
            <w:r>
              <w:rPr>
                <w:sz w:val="14"/>
              </w:rPr>
              <w:t>5</w:t>
            </w:r>
          </w:p>
        </w:tc>
        <w:tc>
          <w:tcPr>
            <w:tcW w:type="dxa" w:w="1234"/>
          </w:tcPr>
          <w:p>
            <w:r>
              <w:rPr>
                <w:sz w:val="14"/>
              </w:rPr>
              <w:t>2413</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700</w:t>
            </w:r>
          </w:p>
        </w:tc>
        <w:tc>
          <w:tcPr>
            <w:tcW w:type="dxa" w:w="1234"/>
          </w:tcPr>
          <w:p>
            <w:r>
              <w:rPr>
                <w:sz w:val="14"/>
              </w:rPr>
              <w:t>30</w:t>
            </w:r>
          </w:p>
        </w:tc>
        <w:tc>
          <w:tcPr>
            <w:tcW w:type="dxa" w:w="1234"/>
          </w:tcPr>
          <w:p>
            <w:r>
              <w:rPr>
                <w:sz w:val="14"/>
              </w:rPr>
              <w:t>1.448e+04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700</w:t>
            </w:r>
          </w:p>
        </w:tc>
        <w:tc>
          <w:tcPr>
            <w:tcW w:type="dxa" w:w="1234"/>
          </w:tcPr>
          <w:p>
            <w:r>
              <w:rPr>
                <w:sz w:val="14"/>
              </w:rPr>
              <w:t>80</w:t>
            </w:r>
          </w:p>
        </w:tc>
        <w:tc>
          <w:tcPr>
            <w:tcW w:type="dxa" w:w="1234"/>
          </w:tcPr>
          <w:p>
            <w:r>
              <w:rPr>
                <w:sz w:val="14"/>
              </w:rPr>
              <w:t>3.86e+04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800</w:t>
            </w:r>
          </w:p>
        </w:tc>
        <w:tc>
          <w:tcPr>
            <w:tcW w:type="dxa" w:w="1234"/>
          </w:tcPr>
          <w:p>
            <w:r>
              <w:rPr>
                <w:sz w:val="14"/>
              </w:rPr>
              <w:t>5</w:t>
            </w:r>
          </w:p>
        </w:tc>
        <w:tc>
          <w:tcPr>
            <w:tcW w:type="dxa" w:w="1234"/>
          </w:tcPr>
          <w:p>
            <w:r>
              <w:rPr>
                <w:sz w:val="14"/>
              </w:rPr>
              <w:t>8169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800</w:t>
            </w:r>
          </w:p>
        </w:tc>
        <w:tc>
          <w:tcPr>
            <w:tcW w:type="dxa" w:w="1234"/>
          </w:tcPr>
          <w:p>
            <w:r>
              <w:rPr>
                <w:sz w:val="14"/>
              </w:rPr>
              <w:t>30</w:t>
            </w:r>
          </w:p>
        </w:tc>
        <w:tc>
          <w:tcPr>
            <w:tcW w:type="dxa" w:w="1234"/>
          </w:tcPr>
          <w:p>
            <w:r>
              <w:rPr>
                <w:sz w:val="14"/>
              </w:rPr>
              <w:t>4.901e+04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800</w:t>
            </w:r>
          </w:p>
        </w:tc>
        <w:tc>
          <w:tcPr>
            <w:tcW w:type="dxa" w:w="1234"/>
          </w:tcPr>
          <w:p>
            <w:r>
              <w:rPr>
                <w:sz w:val="14"/>
              </w:rPr>
              <w:t>80</w:t>
            </w:r>
          </w:p>
        </w:tc>
        <w:tc>
          <w:tcPr>
            <w:tcW w:type="dxa" w:w="1234"/>
          </w:tcPr>
          <w:p>
            <w:r>
              <w:rPr>
                <w:sz w:val="14"/>
              </w:rPr>
              <w:t>inf</w:t>
            </w:r>
          </w:p>
        </w:tc>
        <w:tc>
          <w:tcPr>
            <w:tcW w:type="dxa" w:w="1234"/>
          </w:tcPr>
          <w:p>
            <w:r>
              <w:rPr>
                <w:sz w:val="14"/>
              </w:rPr>
              <w:t>nan</w:t>
            </w:r>
          </w:p>
        </w:tc>
        <w:tc>
          <w:tcPr>
            <w:tcW w:type="dxa" w:w="1234"/>
          </w:tcPr>
          <w:p>
            <w:r>
              <w:rPr>
                <w:sz w:val="14"/>
              </w:rPr>
              <w:t>nan</w:t>
            </w:r>
          </w:p>
        </w:tc>
        <w:tc>
          <w:tcPr>
            <w:tcW w:type="dxa" w:w="1234"/>
          </w:tcPr>
          <w:p>
            <w:r>
              <w:rPr>
                <w:sz w:val="14"/>
              </w:rPr>
              <w:t>nan</w:t>
            </w:r>
          </w:p>
        </w:tc>
        <w:tc>
          <w:tcPr>
            <w:tcW w:type="dxa" w:w="1234"/>
          </w:tcPr>
          <w:p>
            <w:r>
              <w:rPr>
                <w:sz w:val="14"/>
              </w:rPr>
              <w:t>nan</w:t>
            </w:r>
          </w:p>
        </w:tc>
      </w:tr>
    </w:tbl>
    <w:p>
      <w:pPr>
        <w:pStyle w:val="Heading2"/>
      </w:pPr>
      <w:r>
        <w:t>3.2 Transit limitation of a fixed patch</w:t>
      </w:r>
    </w:p>
    <w:p>
      <w:r>
        <w:t>A best-case-sited Earth-fixed Gaussian pulse (delta = 5, sigma_h = 200 km, 2 h) is sampled by the case-A target for 320 s — 4.4% of the window — and adds 3.98e-3 m/s, which is 3.5% of the natural drag impulse the same object receives over the same 2 h window. The limitation is exposure, not amplitude: the object crosses the patch once per revolution at ~7.7 km/s, and the mean enhancement it experiences while inside is only 0.79 against a peak of 3.15 (Table 2, Table 3, Table S1).</w:t>
      </w:r>
    </w:p>
    <w:p>
      <w:pPr>
        <w:pStyle w:val="Heading2"/>
      </w:pPr>
      <w:r>
        <w:t>3.3 Idealized co-location upper bound and the gap decomposition</w:t>
      </w:r>
    </w:p>
    <w:p>
      <w:r>
        <w:t>The idealized tracking bound sustains the enhancement on the target for a full day and yields 6.87 m/s, exactly delta = 5 times the 1.37 m/s of natural drag over the same window (a total impulse of (1+delta) x natural), as the drag equation requires. It shortens the 250 km target's lifetime by 0.7 d. The ratio between this bound and the fixed pulse, 1726x, is reproduced to 1.5% by the product of three exposure factors — window duration 12x, fraction of the window spent inside the patch 22.5x, and mean enhancement while inside 6.3x — confirming that sustained co-location, not peak amplitude, controls the outcome. This bound is a mathematical limit on co-location strategies and not a claim that such co-location is achievable (Table 2, Table 3).</w:t>
      </w:r>
    </w:p>
    <w:p>
      <w:r>
        <w:t>The bound is stated in the perfect-co-location convention, in which the exposure is evaluated on the unperturbed ephemeris so that the enhancement follows the object however it moves. Measuring the same intervention along the trajectory the drag itself produces — the convention used by every simulated scenario here — gives 3.53 m/s, a retention of 0.51 of the bound, because the induced decay drifts the target along track relative to a patch centred on the predicted orbit and the mean enhancement it then experiences falls from 5.00 to 2.31. The two values are different quantities and are reported separately throughout (Table 3): the bound limits what any co-location strategy could achieve, and the drift-aware value is what the modelled intervention achieves. Because the drift depends on the induced decay itself, the drift-aware values are step-size sensitive; the integrator is second-order in the step and the convergence ladder is reported in orbit_step_convergence.csv.</w:t>
      </w:r>
    </w:p>
    <w:p>
      <w:r>
        <w:rPr>
          <w:i/>
        </w:rPr>
        <w:t>Table 2. Per-object outcomes for representative cases under the baseline, Earth-fixed pulse, and idealized tracking-bound scenarios.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4"/>
              </w:rPr>
              <w:t>scenario</w:t>
            </w:r>
          </w:p>
        </w:tc>
        <w:tc>
          <w:tcPr>
            <w:tcW w:type="dxa" w:w="960"/>
          </w:tcPr>
          <w:p>
            <w:r>
              <w:rPr>
                <w:b/>
                <w:sz w:val="14"/>
              </w:rPr>
              <w:t>case</w:t>
            </w:r>
          </w:p>
        </w:tc>
        <w:tc>
          <w:tcPr>
            <w:tcW w:type="dxa" w:w="960"/>
          </w:tcPr>
          <w:p>
            <w:r>
              <w:rPr>
                <w:b/>
                <w:sz w:val="14"/>
              </w:rPr>
              <w:t>obj_type</w:t>
            </w:r>
          </w:p>
        </w:tc>
        <w:tc>
          <w:tcPr>
            <w:tcW w:type="dxa" w:w="960"/>
          </w:tcPr>
          <w:p>
            <w:r>
              <w:rPr>
                <w:b/>
                <w:sz w:val="14"/>
              </w:rPr>
              <w:t>alt_km</w:t>
            </w:r>
          </w:p>
        </w:tc>
        <w:tc>
          <w:tcPr>
            <w:tcW w:type="dxa" w:w="960"/>
          </w:tcPr>
          <w:p>
            <w:r>
              <w:rPr>
                <w:b/>
                <w:sz w:val="14"/>
              </w:rPr>
              <w:t>B</w:t>
            </w:r>
          </w:p>
        </w:tc>
        <w:tc>
          <w:tcPr>
            <w:tcW w:type="dxa" w:w="960"/>
          </w:tcPr>
          <w:p>
            <w:r>
              <w:rPr>
                <w:b/>
                <w:sz w:val="14"/>
              </w:rPr>
              <w:t>lifetime_d</w:t>
            </w:r>
          </w:p>
        </w:tc>
        <w:tc>
          <w:tcPr>
            <w:tcW w:type="dxa" w:w="960"/>
          </w:tcPr>
          <w:p>
            <w:r>
              <w:rPr>
                <w:b/>
                <w:sz w:val="14"/>
              </w:rPr>
              <w:t>delta_lifetime_d</w:t>
            </w:r>
          </w:p>
        </w:tc>
        <w:tc>
          <w:tcPr>
            <w:tcW w:type="dxa" w:w="960"/>
          </w:tcPr>
          <w:p>
            <w:r>
              <w:rPr>
                <w:b/>
                <w:sz w:val="14"/>
              </w:rPr>
              <w:t>delta_a_km</w:t>
            </w:r>
          </w:p>
        </w:tc>
        <w:tc>
          <w:tcPr>
            <w:tcW w:type="dxa" w:w="960"/>
          </w:tcPr>
          <w:p>
            <w:r>
              <w:rPr>
                <w:b/>
                <w:sz w:val="14"/>
              </w:rPr>
              <w:t>extra_deltav_ms</w:t>
            </w:r>
          </w:p>
        </w:tc>
      </w:tr>
      <w:tr>
        <w:tc>
          <w:tcPr>
            <w:tcW w:type="dxa" w:w="960"/>
          </w:tcPr>
          <w:p>
            <w:r>
              <w:rPr>
                <w:sz w:val="14"/>
              </w:rPr>
              <w:t>baseline</w:t>
            </w:r>
          </w:p>
        </w:tc>
        <w:tc>
          <w:tcPr>
            <w:tcW w:type="dxa" w:w="960"/>
          </w:tcPr>
          <w:p>
            <w:r>
              <w:rPr>
                <w:sz w:val="14"/>
              </w:rPr>
              <w:t>A_target_highAm_400</w:t>
            </w:r>
          </w:p>
        </w:tc>
        <w:tc>
          <w:tcPr>
            <w:tcW w:type="dxa" w:w="960"/>
          </w:tcPr>
          <w:p>
            <w:r>
              <w:rPr>
                <w:sz w:val="14"/>
              </w:rPr>
              <w:t>target</w:t>
            </w:r>
          </w:p>
        </w:tc>
        <w:tc>
          <w:tcPr>
            <w:tcW w:type="dxa" w:w="960"/>
          </w:tcPr>
          <w:p>
            <w:r>
              <w:rPr>
                <w:sz w:val="14"/>
              </w:rPr>
              <w:t>400</w:t>
            </w:r>
          </w:p>
        </w:tc>
        <w:tc>
          <w:tcPr>
            <w:tcW w:type="dxa" w:w="960"/>
          </w:tcPr>
          <w:p>
            <w:r>
              <w:rPr>
                <w:sz w:val="14"/>
              </w:rPr>
              <w:t>5</w:t>
            </w:r>
          </w:p>
        </w:tc>
        <w:tc>
          <w:tcPr>
            <w:tcW w:type="dxa" w:w="960"/>
          </w:tcPr>
          <w:p>
            <w:r>
              <w:rPr>
                <w:sz w:val="14"/>
              </w:rPr>
              <w:t>21.12</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A_target_highAm_400</w:t>
            </w:r>
          </w:p>
        </w:tc>
        <w:tc>
          <w:tcPr>
            <w:tcW w:type="dxa" w:w="960"/>
          </w:tcPr>
          <w:p>
            <w:r>
              <w:rPr>
                <w:sz w:val="14"/>
              </w:rPr>
              <w:t>target</w:t>
            </w:r>
          </w:p>
        </w:tc>
        <w:tc>
          <w:tcPr>
            <w:tcW w:type="dxa" w:w="960"/>
          </w:tcPr>
          <w:p>
            <w:r>
              <w:rPr>
                <w:sz w:val="14"/>
              </w:rPr>
              <w:t>400</w:t>
            </w:r>
          </w:p>
        </w:tc>
        <w:tc>
          <w:tcPr>
            <w:tcW w:type="dxa" w:w="960"/>
          </w:tcPr>
          <w:p>
            <w:r>
              <w:rPr>
                <w:sz w:val="14"/>
              </w:rPr>
              <w:t>5</w:t>
            </w:r>
          </w:p>
        </w:tc>
        <w:tc>
          <w:tcPr>
            <w:tcW w:type="dxa" w:w="960"/>
          </w:tcPr>
          <w:p>
            <w:r>
              <w:rPr>
                <w:sz w:val="14"/>
              </w:rPr>
              <w:t>21.9</w:t>
            </w:r>
          </w:p>
        </w:tc>
        <w:tc>
          <w:tcPr>
            <w:tcW w:type="dxa" w:w="960"/>
          </w:tcPr>
          <w:p>
            <w:r>
              <w:rPr>
                <w:sz w:val="14"/>
              </w:rPr>
              <w:t>-0.7758</w:t>
            </w:r>
          </w:p>
        </w:tc>
        <w:tc>
          <w:tcPr>
            <w:tcW w:type="dxa" w:w="960"/>
          </w:tcPr>
          <w:p>
            <w:r>
              <w:rPr>
                <w:sz w:val="14"/>
              </w:rPr>
              <w:t>0.007389</w:t>
            </w:r>
          </w:p>
        </w:tc>
        <w:tc>
          <w:tcPr>
            <w:tcW w:type="dxa" w:w="960"/>
          </w:tcPr>
          <w:p>
            <w:r>
              <w:rPr>
                <w:sz w:val="14"/>
              </w:rPr>
              <w:t>0.003986</w:t>
            </w:r>
          </w:p>
        </w:tc>
      </w:tr>
      <w:tr>
        <w:tc>
          <w:tcPr>
            <w:tcW w:type="dxa" w:w="960"/>
          </w:tcPr>
          <w:p>
            <w:r>
              <w:rPr>
                <w:sz w:val="14"/>
              </w:rPr>
              <w:t>tracking</w:t>
            </w:r>
          </w:p>
        </w:tc>
        <w:tc>
          <w:tcPr>
            <w:tcW w:type="dxa" w:w="960"/>
          </w:tcPr>
          <w:p>
            <w:r>
              <w:rPr>
                <w:sz w:val="14"/>
              </w:rPr>
              <w:t>A_target_highAm_400</w:t>
            </w:r>
          </w:p>
        </w:tc>
        <w:tc>
          <w:tcPr>
            <w:tcW w:type="dxa" w:w="960"/>
          </w:tcPr>
          <w:p>
            <w:r>
              <w:rPr>
                <w:sz w:val="14"/>
              </w:rPr>
              <w:t>target</w:t>
            </w:r>
          </w:p>
        </w:tc>
        <w:tc>
          <w:tcPr>
            <w:tcW w:type="dxa" w:w="960"/>
          </w:tcPr>
          <w:p>
            <w:r>
              <w:rPr>
                <w:sz w:val="14"/>
              </w:rPr>
              <w:t>400</w:t>
            </w:r>
          </w:p>
        </w:tc>
        <w:tc>
          <w:tcPr>
            <w:tcW w:type="dxa" w:w="960"/>
          </w:tcPr>
          <w:p>
            <w:r>
              <w:rPr>
                <w:sz w:val="14"/>
              </w:rPr>
              <w:t>5</w:t>
            </w:r>
          </w:p>
        </w:tc>
        <w:tc>
          <w:tcPr>
            <w:tcW w:type="dxa" w:w="960"/>
          </w:tcPr>
          <w:p>
            <w:r>
              <w:rPr>
                <w:sz w:val="14"/>
              </w:rPr>
              <w:t>18.9</w:t>
            </w:r>
          </w:p>
        </w:tc>
        <w:tc>
          <w:tcPr>
            <w:tcW w:type="dxa" w:w="960"/>
          </w:tcPr>
          <w:p>
            <w:r>
              <w:rPr>
                <w:sz w:val="14"/>
              </w:rPr>
              <w:t>2.226</w:t>
            </w:r>
          </w:p>
        </w:tc>
        <w:tc>
          <w:tcPr>
            <w:tcW w:type="dxa" w:w="960"/>
          </w:tcPr>
          <w:p>
            <w:r>
              <w:rPr>
                <w:sz w:val="14"/>
              </w:rPr>
              <w:t>0.003729</w:t>
            </w:r>
          </w:p>
        </w:tc>
        <w:tc>
          <w:tcPr>
            <w:tcW w:type="dxa" w:w="960"/>
          </w:tcPr>
          <w:p>
            <w:r>
              <w:rPr>
                <w:sz w:val="14"/>
              </w:rPr>
              <w:t>3.53</w:t>
            </w:r>
          </w:p>
        </w:tc>
      </w:tr>
      <w:tr>
        <w:tc>
          <w:tcPr>
            <w:tcW w:type="dxa" w:w="960"/>
          </w:tcPr>
          <w:p>
            <w:r>
              <w:rPr>
                <w:sz w:val="14"/>
              </w:rPr>
              <w:t>baseline</w:t>
            </w:r>
          </w:p>
        </w:tc>
        <w:tc>
          <w:tcPr>
            <w:tcW w:type="dxa" w:w="960"/>
          </w:tcPr>
          <w:p>
            <w:r>
              <w:rPr>
                <w:sz w:val="14"/>
              </w:rPr>
              <w:t>A_protected_400</w:t>
            </w:r>
          </w:p>
        </w:tc>
        <w:tc>
          <w:tcPr>
            <w:tcW w:type="dxa" w:w="960"/>
          </w:tcPr>
          <w:p>
            <w:r>
              <w:rPr>
                <w:sz w:val="14"/>
              </w:rPr>
              <w:t>protected</w:t>
            </w:r>
          </w:p>
        </w:tc>
        <w:tc>
          <w:tcPr>
            <w:tcW w:type="dxa" w:w="960"/>
          </w:tcPr>
          <w:p>
            <w:r>
              <w:rPr>
                <w:sz w:val="14"/>
              </w:rPr>
              <w:t>400</w:t>
            </w:r>
          </w:p>
        </w:tc>
        <w:tc>
          <w:tcPr>
            <w:tcW w:type="dxa" w:w="960"/>
          </w:tcPr>
          <w:p>
            <w:r>
              <w:rPr>
                <w:sz w:val="14"/>
              </w:rPr>
              <w:t>80</w:t>
            </w:r>
          </w:p>
        </w:tc>
        <w:tc>
          <w:tcPr>
            <w:tcW w:type="dxa" w:w="960"/>
          </w:tcPr>
          <w:p>
            <w:r>
              <w:rPr>
                <w:sz w:val="14"/>
              </w:rPr>
              <w:t>342</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A_protected_400</w:t>
            </w:r>
          </w:p>
        </w:tc>
        <w:tc>
          <w:tcPr>
            <w:tcW w:type="dxa" w:w="960"/>
          </w:tcPr>
          <w:p>
            <w:r>
              <w:rPr>
                <w:sz w:val="14"/>
              </w:rPr>
              <w:t>protected</w:t>
            </w:r>
          </w:p>
        </w:tc>
        <w:tc>
          <w:tcPr>
            <w:tcW w:type="dxa" w:w="960"/>
          </w:tcPr>
          <w:p>
            <w:r>
              <w:rPr>
                <w:sz w:val="14"/>
              </w:rPr>
              <w:t>400</w:t>
            </w:r>
          </w:p>
        </w:tc>
        <w:tc>
          <w:tcPr>
            <w:tcW w:type="dxa" w:w="960"/>
          </w:tcPr>
          <w:p>
            <w:r>
              <w:rPr>
                <w:sz w:val="14"/>
              </w:rPr>
              <w:t>80</w:t>
            </w:r>
          </w:p>
        </w:tc>
        <w:tc>
          <w:tcPr>
            <w:tcW w:type="dxa" w:w="960"/>
          </w:tcPr>
          <w:p>
            <w:r>
              <w:rPr>
                <w:sz w:val="14"/>
              </w:rPr>
              <w:t>338.6</w:t>
            </w:r>
          </w:p>
        </w:tc>
        <w:tc>
          <w:tcPr>
            <w:tcW w:type="dxa" w:w="960"/>
          </w:tcPr>
          <w:p>
            <w:r>
              <w:rPr>
                <w:sz w:val="14"/>
              </w:rPr>
              <w:t>3.394</w:t>
            </w:r>
          </w:p>
        </w:tc>
        <w:tc>
          <w:tcPr>
            <w:tcW w:type="dxa" w:w="960"/>
          </w:tcPr>
          <w:p>
            <w:r>
              <w:rPr>
                <w:sz w:val="14"/>
              </w:rPr>
              <w:t>0.001361</w:t>
            </w:r>
          </w:p>
        </w:tc>
        <w:tc>
          <w:tcPr>
            <w:tcW w:type="dxa" w:w="960"/>
          </w:tcPr>
          <w:p>
            <w:r>
              <w:rPr>
                <w:sz w:val="14"/>
              </w:rPr>
              <w:t>0.0002954</w:t>
            </w:r>
          </w:p>
        </w:tc>
      </w:tr>
      <w:tr>
        <w:tc>
          <w:tcPr>
            <w:tcW w:type="dxa" w:w="960"/>
          </w:tcPr>
          <w:p>
            <w:r>
              <w:rPr>
                <w:sz w:val="14"/>
              </w:rPr>
              <w:t>tracking</w:t>
            </w:r>
          </w:p>
        </w:tc>
        <w:tc>
          <w:tcPr>
            <w:tcW w:type="dxa" w:w="960"/>
          </w:tcPr>
          <w:p>
            <w:r>
              <w:rPr>
                <w:sz w:val="14"/>
              </w:rPr>
              <w:t>A_protected_400</w:t>
            </w:r>
          </w:p>
        </w:tc>
        <w:tc>
          <w:tcPr>
            <w:tcW w:type="dxa" w:w="960"/>
          </w:tcPr>
          <w:p>
            <w:r>
              <w:rPr>
                <w:sz w:val="14"/>
              </w:rPr>
              <w:t>protected</w:t>
            </w:r>
          </w:p>
        </w:tc>
        <w:tc>
          <w:tcPr>
            <w:tcW w:type="dxa" w:w="960"/>
          </w:tcPr>
          <w:p>
            <w:r>
              <w:rPr>
                <w:sz w:val="14"/>
              </w:rPr>
              <w:t>400</w:t>
            </w:r>
          </w:p>
        </w:tc>
        <w:tc>
          <w:tcPr>
            <w:tcW w:type="dxa" w:w="960"/>
          </w:tcPr>
          <w:p>
            <w:r>
              <w:rPr>
                <w:sz w:val="14"/>
              </w:rPr>
              <w:t>80</w:t>
            </w:r>
          </w:p>
        </w:tc>
        <w:tc>
          <w:tcPr>
            <w:tcW w:type="dxa" w:w="960"/>
          </w:tcPr>
          <w:p>
            <w:r>
              <w:rPr>
                <w:sz w:val="14"/>
              </w:rPr>
              <w:t>342.1</w:t>
            </w:r>
          </w:p>
        </w:tc>
        <w:tc>
          <w:tcPr>
            <w:tcW w:type="dxa" w:w="960"/>
          </w:tcPr>
          <w:p>
            <w:r>
              <w:rPr>
                <w:sz w:val="14"/>
              </w:rPr>
              <w:t>-0.05378</w:t>
            </w:r>
          </w:p>
        </w:tc>
        <w:tc>
          <w:tcPr>
            <w:tcW w:type="dxa" w:w="960"/>
          </w:tcPr>
          <w:p>
            <w:r>
              <w:rPr>
                <w:sz w:val="14"/>
              </w:rPr>
              <w:t>-0.0008486</w:t>
            </w:r>
          </w:p>
        </w:tc>
        <w:tc>
          <w:tcPr>
            <w:tcW w:type="dxa" w:w="960"/>
          </w:tcPr>
          <w:p>
            <w:r>
              <w:rPr>
                <w:sz w:val="14"/>
              </w:rPr>
              <w:t>4.246e-06</w:t>
            </w:r>
          </w:p>
        </w:tc>
      </w:tr>
      <w:tr>
        <w:tc>
          <w:tcPr>
            <w:tcW w:type="dxa" w:w="960"/>
          </w:tcPr>
          <w:p>
            <w:r>
              <w:rPr>
                <w:sz w:val="14"/>
              </w:rPr>
              <w:t>baseline</w:t>
            </w:r>
          </w:p>
        </w:tc>
        <w:tc>
          <w:tcPr>
            <w:tcW w:type="dxa" w:w="960"/>
          </w:tcPr>
          <w:p>
            <w:r>
              <w:rPr>
                <w:sz w:val="14"/>
              </w:rPr>
              <w:t>B_target_compact_500</w:t>
            </w:r>
          </w:p>
        </w:tc>
        <w:tc>
          <w:tcPr>
            <w:tcW w:type="dxa" w:w="960"/>
          </w:tcPr>
          <w:p>
            <w:r>
              <w:rPr>
                <w:sz w:val="14"/>
              </w:rPr>
              <w:t>target</w:t>
            </w:r>
          </w:p>
        </w:tc>
        <w:tc>
          <w:tcPr>
            <w:tcW w:type="dxa" w:w="960"/>
          </w:tcPr>
          <w:p>
            <w:r>
              <w:rPr>
                <w:sz w:val="14"/>
              </w:rPr>
              <w:t>500</w:t>
            </w:r>
          </w:p>
        </w:tc>
        <w:tc>
          <w:tcPr>
            <w:tcW w:type="dxa" w:w="960"/>
          </w:tcPr>
          <w:p>
            <w:r>
              <w:rPr>
                <w:sz w:val="14"/>
              </w:rPr>
              <w:t>120</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B_target_compact_500</w:t>
            </w:r>
          </w:p>
        </w:tc>
        <w:tc>
          <w:tcPr>
            <w:tcW w:type="dxa" w:w="960"/>
          </w:tcPr>
          <w:p>
            <w:r>
              <w:rPr>
                <w:sz w:val="14"/>
              </w:rPr>
              <w:t>target</w:t>
            </w:r>
          </w:p>
        </w:tc>
        <w:tc>
          <w:tcPr>
            <w:tcW w:type="dxa" w:w="960"/>
          </w:tcPr>
          <w:p>
            <w:r>
              <w:rPr>
                <w:sz w:val="14"/>
              </w:rPr>
              <w:t>500</w:t>
            </w:r>
          </w:p>
        </w:tc>
        <w:tc>
          <w:tcPr>
            <w:tcW w:type="dxa" w:w="960"/>
          </w:tcPr>
          <w:p>
            <w:r>
              <w:rPr>
                <w:sz w:val="14"/>
              </w:rPr>
              <w:t>120</w:t>
            </w:r>
          </w:p>
        </w:tc>
        <w:tc>
          <w:tcPr>
            <w:tcW w:type="dxa" w:w="960"/>
          </w:tcPr>
          <w:p>
            <w:r>
              <w:rPr>
                <w:sz w:val="14"/>
              </w:rPr>
              <w:t>1826</w:t>
            </w:r>
          </w:p>
        </w:tc>
        <w:tc>
          <w:tcPr>
            <w:tcW w:type="dxa" w:w="960"/>
          </w:tcPr>
          <w:p>
            <w:r>
              <w:rPr>
                <w:sz w:val="14"/>
              </w:rPr>
              <w:t>0</w:t>
            </w:r>
          </w:p>
        </w:tc>
        <w:tc>
          <w:tcPr>
            <w:tcW w:type="dxa" w:w="960"/>
          </w:tcPr>
          <w:p>
            <w:r>
              <w:rPr>
                <w:sz w:val="14"/>
              </w:rPr>
              <w:t>0.002375</w:t>
            </w:r>
          </w:p>
        </w:tc>
        <w:tc>
          <w:tcPr>
            <w:tcW w:type="dxa" w:w="960"/>
          </w:tcPr>
          <w:p>
            <w:r>
              <w:rPr>
                <w:sz w:val="14"/>
              </w:rPr>
              <w:t>3.466e-05</w:t>
            </w:r>
          </w:p>
        </w:tc>
      </w:tr>
      <w:tr>
        <w:tc>
          <w:tcPr>
            <w:tcW w:type="dxa" w:w="960"/>
          </w:tcPr>
          <w:p>
            <w:r>
              <w:rPr>
                <w:sz w:val="14"/>
              </w:rPr>
              <w:t>tracking</w:t>
            </w:r>
          </w:p>
        </w:tc>
        <w:tc>
          <w:tcPr>
            <w:tcW w:type="dxa" w:w="960"/>
          </w:tcPr>
          <w:p>
            <w:r>
              <w:rPr>
                <w:sz w:val="14"/>
              </w:rPr>
              <w:t>B_target_compact_500</w:t>
            </w:r>
          </w:p>
        </w:tc>
        <w:tc>
          <w:tcPr>
            <w:tcW w:type="dxa" w:w="960"/>
          </w:tcPr>
          <w:p>
            <w:r>
              <w:rPr>
                <w:sz w:val="14"/>
              </w:rPr>
              <w:t>target</w:t>
            </w:r>
          </w:p>
        </w:tc>
        <w:tc>
          <w:tcPr>
            <w:tcW w:type="dxa" w:w="960"/>
          </w:tcPr>
          <w:p>
            <w:r>
              <w:rPr>
                <w:sz w:val="14"/>
              </w:rPr>
              <w:t>500</w:t>
            </w:r>
          </w:p>
        </w:tc>
        <w:tc>
          <w:tcPr>
            <w:tcW w:type="dxa" w:w="960"/>
          </w:tcPr>
          <w:p>
            <w:r>
              <w:rPr>
                <w:sz w:val="14"/>
              </w:rPr>
              <w:t>120</w:t>
            </w:r>
          </w:p>
        </w:tc>
        <w:tc>
          <w:tcPr>
            <w:tcW w:type="dxa" w:w="960"/>
          </w:tcPr>
          <w:p>
            <w:r>
              <w:rPr>
                <w:sz w:val="14"/>
              </w:rPr>
              <w:t>1826</w:t>
            </w:r>
          </w:p>
        </w:tc>
        <w:tc>
          <w:tcPr>
            <w:tcW w:type="dxa" w:w="960"/>
          </w:tcPr>
          <w:p>
            <w:r>
              <w:rPr>
                <w:sz w:val="14"/>
              </w:rPr>
              <w:t>0</w:t>
            </w:r>
          </w:p>
        </w:tc>
        <w:tc>
          <w:tcPr>
            <w:tcW w:type="dxa" w:w="960"/>
          </w:tcPr>
          <w:p>
            <w:r>
              <w:rPr>
                <w:sz w:val="14"/>
              </w:rPr>
              <w:t>0.2817</w:t>
            </w:r>
          </w:p>
        </w:tc>
        <w:tc>
          <w:tcPr>
            <w:tcW w:type="dxa" w:w="960"/>
          </w:tcPr>
          <w:p>
            <w:r>
              <w:rPr>
                <w:sz w:val="14"/>
              </w:rPr>
              <w:t>0.0587</w:t>
            </w:r>
          </w:p>
        </w:tc>
      </w:tr>
      <w:tr>
        <w:tc>
          <w:tcPr>
            <w:tcW w:type="dxa" w:w="960"/>
          </w:tcPr>
          <w:p>
            <w:r>
              <w:rPr>
                <w:sz w:val="14"/>
              </w:rPr>
              <w:t>baseline</w:t>
            </w:r>
          </w:p>
        </w:tc>
        <w:tc>
          <w:tcPr>
            <w:tcW w:type="dxa" w:w="960"/>
          </w:tcPr>
          <w:p>
            <w:r>
              <w:rPr>
                <w:sz w:val="14"/>
              </w:rPr>
              <w:t>B_protected_500</w:t>
            </w:r>
          </w:p>
        </w:tc>
        <w:tc>
          <w:tcPr>
            <w:tcW w:type="dxa" w:w="960"/>
          </w:tcPr>
          <w:p>
            <w:r>
              <w:rPr>
                <w:sz w:val="14"/>
              </w:rPr>
              <w:t>protected</w:t>
            </w:r>
          </w:p>
        </w:tc>
        <w:tc>
          <w:tcPr>
            <w:tcW w:type="dxa" w:w="960"/>
          </w:tcPr>
          <w:p>
            <w:r>
              <w:rPr>
                <w:sz w:val="14"/>
              </w:rPr>
              <w:t>500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B_protected_500</w:t>
            </w:r>
          </w:p>
        </w:tc>
        <w:tc>
          <w:tcPr>
            <w:tcW w:type="dxa" w:w="960"/>
          </w:tcPr>
          <w:p>
            <w:r>
              <w:rPr>
                <w:sz w:val="14"/>
              </w:rPr>
              <w:t>protected</w:t>
            </w:r>
          </w:p>
        </w:tc>
        <w:tc>
          <w:tcPr>
            <w:tcW w:type="dxa" w:w="960"/>
          </w:tcPr>
          <w:p>
            <w:r>
              <w:rPr>
                <w:sz w:val="14"/>
              </w:rPr>
              <w:t>500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0.008009</w:t>
            </w:r>
          </w:p>
        </w:tc>
        <w:tc>
          <w:tcPr>
            <w:tcW w:type="dxa" w:w="960"/>
          </w:tcPr>
          <w:p>
            <w:r>
              <w:rPr>
                <w:sz w:val="14"/>
              </w:rPr>
              <w:t>7.872e-06</w:t>
            </w:r>
          </w:p>
        </w:tc>
      </w:tr>
      <w:tr>
        <w:tc>
          <w:tcPr>
            <w:tcW w:type="dxa" w:w="960"/>
          </w:tcPr>
          <w:p>
            <w:r>
              <w:rPr>
                <w:sz w:val="14"/>
              </w:rPr>
              <w:t>tracking</w:t>
            </w:r>
          </w:p>
        </w:tc>
        <w:tc>
          <w:tcPr>
            <w:tcW w:type="dxa" w:w="960"/>
          </w:tcPr>
          <w:p>
            <w:r>
              <w:rPr>
                <w:sz w:val="14"/>
              </w:rPr>
              <w:t>B_protected_500</w:t>
            </w:r>
          </w:p>
        </w:tc>
        <w:tc>
          <w:tcPr>
            <w:tcW w:type="dxa" w:w="960"/>
          </w:tcPr>
          <w:p>
            <w:r>
              <w:rPr>
                <w:sz w:val="14"/>
              </w:rPr>
              <w:t>protected</w:t>
            </w:r>
          </w:p>
        </w:tc>
        <w:tc>
          <w:tcPr>
            <w:tcW w:type="dxa" w:w="960"/>
          </w:tcPr>
          <w:p>
            <w:r>
              <w:rPr>
                <w:sz w:val="14"/>
              </w:rPr>
              <w:t>500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0.0003025</w:t>
            </w:r>
          </w:p>
        </w:tc>
        <w:tc>
          <w:tcPr>
            <w:tcW w:type="dxa" w:w="960"/>
          </w:tcPr>
          <w:p>
            <w:r>
              <w:rPr>
                <w:sz w:val="14"/>
              </w:rPr>
              <w:t>4.429e-217</w:t>
            </w:r>
          </w:p>
        </w:tc>
      </w:tr>
      <w:tr>
        <w:tc>
          <w:tcPr>
            <w:tcW w:type="dxa" w:w="960"/>
          </w:tcPr>
          <w:p>
            <w:r>
              <w:rPr>
                <w:sz w:val="14"/>
              </w:rPr>
              <w:t>baseline</w:t>
            </w:r>
          </w:p>
        </w:tc>
        <w:tc>
          <w:tcPr>
            <w:tcW w:type="dxa" w:w="960"/>
          </w:tcPr>
          <w:p>
            <w:r>
              <w:rPr>
                <w:sz w:val="14"/>
              </w:rPr>
              <w:t>C_frag_00</w:t>
            </w:r>
          </w:p>
        </w:tc>
        <w:tc>
          <w:tcPr>
            <w:tcW w:type="dxa" w:w="960"/>
          </w:tcPr>
          <w:p>
            <w:r>
              <w:rPr>
                <w:sz w:val="14"/>
              </w:rPr>
              <w:t>target</w:t>
            </w:r>
          </w:p>
        </w:tc>
        <w:tc>
          <w:tcPr>
            <w:tcW w:type="dxa" w:w="960"/>
          </w:tcPr>
          <w:p>
            <w:r>
              <w:rPr>
                <w:sz w:val="14"/>
              </w:rPr>
              <w:t>450</w:t>
            </w:r>
          </w:p>
        </w:tc>
        <w:tc>
          <w:tcPr>
            <w:tcW w:type="dxa" w:w="960"/>
          </w:tcPr>
          <w:p>
            <w:r>
              <w:rPr>
                <w:sz w:val="14"/>
              </w:rPr>
              <w:t>8</w:t>
            </w:r>
          </w:p>
        </w:tc>
        <w:tc>
          <w:tcPr>
            <w:tcW w:type="dxa" w:w="960"/>
          </w:tcPr>
          <w:p>
            <w:r>
              <w:rPr>
                <w:sz w:val="14"/>
              </w:rPr>
              <w:t>78.06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C_frag_00</w:t>
            </w:r>
          </w:p>
        </w:tc>
        <w:tc>
          <w:tcPr>
            <w:tcW w:type="dxa" w:w="960"/>
          </w:tcPr>
          <w:p>
            <w:r>
              <w:rPr>
                <w:sz w:val="14"/>
              </w:rPr>
              <w:t>target</w:t>
            </w:r>
          </w:p>
        </w:tc>
        <w:tc>
          <w:tcPr>
            <w:tcW w:type="dxa" w:w="960"/>
          </w:tcPr>
          <w:p>
            <w:r>
              <w:rPr>
                <w:sz w:val="14"/>
              </w:rPr>
              <w:t>450</w:t>
            </w:r>
          </w:p>
        </w:tc>
        <w:tc>
          <w:tcPr>
            <w:tcW w:type="dxa" w:w="960"/>
          </w:tcPr>
          <w:p>
            <w:r>
              <w:rPr>
                <w:sz w:val="14"/>
              </w:rPr>
              <w:t>8</w:t>
            </w:r>
          </w:p>
        </w:tc>
        <w:tc>
          <w:tcPr>
            <w:tcW w:type="dxa" w:w="960"/>
          </w:tcPr>
          <w:p>
            <w:r>
              <w:rPr>
                <w:sz w:val="14"/>
              </w:rPr>
              <w:t>79.11</w:t>
            </w:r>
          </w:p>
        </w:tc>
        <w:tc>
          <w:tcPr>
            <w:tcW w:type="dxa" w:w="960"/>
          </w:tcPr>
          <w:p>
            <w:r>
              <w:rPr>
                <w:sz w:val="14"/>
              </w:rPr>
              <w:t>-1.045</w:t>
            </w:r>
          </w:p>
        </w:tc>
        <w:tc>
          <w:tcPr>
            <w:tcW w:type="dxa" w:w="960"/>
          </w:tcPr>
          <w:p>
            <w:r>
              <w:rPr>
                <w:sz w:val="14"/>
              </w:rPr>
              <w:t>0.002747</w:t>
            </w:r>
          </w:p>
        </w:tc>
        <w:tc>
          <w:tcPr>
            <w:tcW w:type="dxa" w:w="960"/>
          </w:tcPr>
          <w:p>
            <w:r>
              <w:rPr>
                <w:sz w:val="14"/>
              </w:rPr>
              <w:t>0.001035</w:t>
            </w:r>
          </w:p>
        </w:tc>
      </w:tr>
      <w:tr>
        <w:tc>
          <w:tcPr>
            <w:tcW w:type="dxa" w:w="960"/>
          </w:tcPr>
          <w:p>
            <w:r>
              <w:rPr>
                <w:sz w:val="14"/>
              </w:rPr>
              <w:t>tracking</w:t>
            </w:r>
          </w:p>
        </w:tc>
        <w:tc>
          <w:tcPr>
            <w:tcW w:type="dxa" w:w="960"/>
          </w:tcPr>
          <w:p>
            <w:r>
              <w:rPr>
                <w:sz w:val="14"/>
              </w:rPr>
              <w:t>C_frag_00</w:t>
            </w:r>
          </w:p>
        </w:tc>
        <w:tc>
          <w:tcPr>
            <w:tcW w:type="dxa" w:w="960"/>
          </w:tcPr>
          <w:p>
            <w:r>
              <w:rPr>
                <w:sz w:val="14"/>
              </w:rPr>
              <w:t>target</w:t>
            </w:r>
          </w:p>
        </w:tc>
        <w:tc>
          <w:tcPr>
            <w:tcW w:type="dxa" w:w="960"/>
          </w:tcPr>
          <w:p>
            <w:r>
              <w:rPr>
                <w:sz w:val="14"/>
              </w:rPr>
              <w:t>450</w:t>
            </w:r>
          </w:p>
        </w:tc>
        <w:tc>
          <w:tcPr>
            <w:tcW w:type="dxa" w:w="960"/>
          </w:tcPr>
          <w:p>
            <w:r>
              <w:rPr>
                <w:sz w:val="14"/>
              </w:rPr>
              <w:t>8</w:t>
            </w:r>
          </w:p>
        </w:tc>
        <w:tc>
          <w:tcPr>
            <w:tcW w:type="dxa" w:w="960"/>
          </w:tcPr>
          <w:p>
            <w:r>
              <w:rPr>
                <w:sz w:val="14"/>
              </w:rPr>
              <w:t>74.9</w:t>
            </w:r>
          </w:p>
        </w:tc>
        <w:tc>
          <w:tcPr>
            <w:tcW w:type="dxa" w:w="960"/>
          </w:tcPr>
          <w:p>
            <w:r>
              <w:rPr>
                <w:sz w:val="14"/>
              </w:rPr>
              <w:t>3.161</w:t>
            </w:r>
          </w:p>
        </w:tc>
        <w:tc>
          <w:tcPr>
            <w:tcW w:type="dxa" w:w="960"/>
          </w:tcPr>
          <w:p>
            <w:r>
              <w:rPr>
                <w:sz w:val="14"/>
              </w:rPr>
              <w:t>-0.005849</w:t>
            </w:r>
          </w:p>
        </w:tc>
        <w:tc>
          <w:tcPr>
            <w:tcW w:type="dxa" w:w="960"/>
          </w:tcPr>
          <w:p>
            <w:r>
              <w:rPr>
                <w:sz w:val="14"/>
              </w:rPr>
              <w:t>1.727</w:t>
            </w:r>
          </w:p>
        </w:tc>
      </w:tr>
      <w:tr>
        <w:tc>
          <w:tcPr>
            <w:tcW w:type="dxa" w:w="960"/>
          </w:tcPr>
          <w:p>
            <w:r>
              <w:rPr>
                <w:sz w:val="14"/>
              </w:rPr>
              <w:t>baseline</w:t>
            </w:r>
          </w:p>
        </w:tc>
        <w:tc>
          <w:tcPr>
            <w:tcW w:type="dxa" w:w="960"/>
          </w:tcPr>
          <w:p>
            <w:r>
              <w:rPr>
                <w:sz w:val="14"/>
              </w:rPr>
              <w:t>C_frag_01</w:t>
            </w:r>
          </w:p>
        </w:tc>
        <w:tc>
          <w:tcPr>
            <w:tcW w:type="dxa" w:w="960"/>
          </w:tcPr>
          <w:p>
            <w:r>
              <w:rPr>
                <w:sz w:val="14"/>
              </w:rPr>
              <w:t>target</w:t>
            </w:r>
          </w:p>
        </w:tc>
        <w:tc>
          <w:tcPr>
            <w:tcW w:type="dxa" w:w="960"/>
          </w:tcPr>
          <w:p>
            <w:r>
              <w:rPr>
                <w:sz w:val="14"/>
              </w:rPr>
              <w:t>455</w:t>
            </w:r>
          </w:p>
        </w:tc>
        <w:tc>
          <w:tcPr>
            <w:tcW w:type="dxa" w:w="960"/>
          </w:tcPr>
          <w:p>
            <w:r>
              <w:rPr>
                <w:sz w:val="14"/>
              </w:rPr>
              <w:t>11</w:t>
            </w:r>
          </w:p>
        </w:tc>
        <w:tc>
          <w:tcPr>
            <w:tcW w:type="dxa" w:w="960"/>
          </w:tcPr>
          <w:p>
            <w:r>
              <w:rPr>
                <w:sz w:val="14"/>
              </w:rPr>
              <w:t>118.4</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C_frag_01</w:t>
            </w:r>
          </w:p>
        </w:tc>
        <w:tc>
          <w:tcPr>
            <w:tcW w:type="dxa" w:w="960"/>
          </w:tcPr>
          <w:p>
            <w:r>
              <w:rPr>
                <w:sz w:val="14"/>
              </w:rPr>
              <w:t>target</w:t>
            </w:r>
          </w:p>
        </w:tc>
        <w:tc>
          <w:tcPr>
            <w:tcW w:type="dxa" w:w="960"/>
          </w:tcPr>
          <w:p>
            <w:r>
              <w:rPr>
                <w:sz w:val="14"/>
              </w:rPr>
              <w:t>455</w:t>
            </w:r>
          </w:p>
        </w:tc>
        <w:tc>
          <w:tcPr>
            <w:tcW w:type="dxa" w:w="960"/>
          </w:tcPr>
          <w:p>
            <w:r>
              <w:rPr>
                <w:sz w:val="14"/>
              </w:rPr>
              <w:t>11</w:t>
            </w:r>
          </w:p>
        </w:tc>
        <w:tc>
          <w:tcPr>
            <w:tcW w:type="dxa" w:w="960"/>
          </w:tcPr>
          <w:p>
            <w:r>
              <w:rPr>
                <w:sz w:val="14"/>
              </w:rPr>
              <w:t>117.3</w:t>
            </w:r>
          </w:p>
        </w:tc>
        <w:tc>
          <w:tcPr>
            <w:tcW w:type="dxa" w:w="960"/>
          </w:tcPr>
          <w:p>
            <w:r>
              <w:rPr>
                <w:sz w:val="14"/>
              </w:rPr>
              <w:t>1.051</w:t>
            </w:r>
          </w:p>
        </w:tc>
        <w:tc>
          <w:tcPr>
            <w:tcW w:type="dxa" w:w="960"/>
          </w:tcPr>
          <w:p>
            <w:r>
              <w:rPr>
                <w:sz w:val="14"/>
              </w:rPr>
              <w:t>0.0001953</w:t>
            </w:r>
          </w:p>
        </w:tc>
        <w:tc>
          <w:tcPr>
            <w:tcW w:type="dxa" w:w="960"/>
          </w:tcPr>
          <w:p>
            <w:r>
              <w:rPr>
                <w:sz w:val="14"/>
              </w:rPr>
              <w:t>0.001061</w:t>
            </w:r>
          </w:p>
        </w:tc>
      </w:tr>
      <w:tr>
        <w:tc>
          <w:tcPr>
            <w:tcW w:type="dxa" w:w="960"/>
          </w:tcPr>
          <w:p>
            <w:r>
              <w:rPr>
                <w:sz w:val="14"/>
              </w:rPr>
              <w:t>tracking</w:t>
            </w:r>
          </w:p>
        </w:tc>
        <w:tc>
          <w:tcPr>
            <w:tcW w:type="dxa" w:w="960"/>
          </w:tcPr>
          <w:p>
            <w:r>
              <w:rPr>
                <w:sz w:val="14"/>
              </w:rPr>
              <w:t>C_frag_01</w:t>
            </w:r>
          </w:p>
        </w:tc>
        <w:tc>
          <w:tcPr>
            <w:tcW w:type="dxa" w:w="960"/>
          </w:tcPr>
          <w:p>
            <w:r>
              <w:rPr>
                <w:sz w:val="14"/>
              </w:rPr>
              <w:t>target</w:t>
            </w:r>
          </w:p>
        </w:tc>
        <w:tc>
          <w:tcPr>
            <w:tcW w:type="dxa" w:w="960"/>
          </w:tcPr>
          <w:p>
            <w:r>
              <w:rPr>
                <w:sz w:val="14"/>
              </w:rPr>
              <w:t>455</w:t>
            </w:r>
          </w:p>
        </w:tc>
        <w:tc>
          <w:tcPr>
            <w:tcW w:type="dxa" w:w="960"/>
          </w:tcPr>
          <w:p>
            <w:r>
              <w:rPr>
                <w:sz w:val="14"/>
              </w:rPr>
              <w:t>11</w:t>
            </w:r>
          </w:p>
        </w:tc>
        <w:tc>
          <w:tcPr>
            <w:tcW w:type="dxa" w:w="960"/>
          </w:tcPr>
          <w:p>
            <w:r>
              <w:rPr>
                <w:sz w:val="14"/>
              </w:rPr>
              <w:t>118.3</w:t>
            </w:r>
          </w:p>
        </w:tc>
        <w:tc>
          <w:tcPr>
            <w:tcW w:type="dxa" w:w="960"/>
          </w:tcPr>
          <w:p>
            <w:r>
              <w:rPr>
                <w:sz w:val="14"/>
              </w:rPr>
              <w:t>0.1046</w:t>
            </w:r>
          </w:p>
        </w:tc>
        <w:tc>
          <w:tcPr>
            <w:tcW w:type="dxa" w:w="960"/>
          </w:tcPr>
          <w:p>
            <w:r>
              <w:rPr>
                <w:sz w:val="14"/>
              </w:rPr>
              <w:t>0.0005647</w:t>
            </w:r>
          </w:p>
        </w:tc>
        <w:tc>
          <w:tcPr>
            <w:tcW w:type="dxa" w:w="960"/>
          </w:tcPr>
          <w:p>
            <w:r>
              <w:rPr>
                <w:sz w:val="14"/>
              </w:rPr>
              <w:t>1.433e-10</w:t>
            </w:r>
          </w:p>
        </w:tc>
      </w:tr>
      <w:tr>
        <w:tc>
          <w:tcPr>
            <w:tcW w:type="dxa" w:w="960"/>
          </w:tcPr>
          <w:p>
            <w:r>
              <w:rPr>
                <w:sz w:val="14"/>
              </w:rPr>
              <w:t>baseline</w:t>
            </w:r>
          </w:p>
        </w:tc>
        <w:tc>
          <w:tcPr>
            <w:tcW w:type="dxa" w:w="960"/>
          </w:tcPr>
          <w:p>
            <w:r>
              <w:rPr>
                <w:sz w:val="14"/>
              </w:rPr>
              <w:t>C_frag_02</w:t>
            </w:r>
          </w:p>
        </w:tc>
        <w:tc>
          <w:tcPr>
            <w:tcW w:type="dxa" w:w="960"/>
          </w:tcPr>
          <w:p>
            <w:r>
              <w:rPr>
                <w:sz w:val="14"/>
              </w:rPr>
              <w:t>target</w:t>
            </w:r>
          </w:p>
        </w:tc>
        <w:tc>
          <w:tcPr>
            <w:tcW w:type="dxa" w:w="960"/>
          </w:tcPr>
          <w:p>
            <w:r>
              <w:rPr>
                <w:sz w:val="14"/>
              </w:rPr>
              <w:t>460</w:t>
            </w:r>
          </w:p>
        </w:tc>
        <w:tc>
          <w:tcPr>
            <w:tcW w:type="dxa" w:w="960"/>
          </w:tcPr>
          <w:p>
            <w:r>
              <w:rPr>
                <w:sz w:val="14"/>
              </w:rPr>
              <w:t>14</w:t>
            </w:r>
          </w:p>
        </w:tc>
        <w:tc>
          <w:tcPr>
            <w:tcW w:type="dxa" w:w="960"/>
          </w:tcPr>
          <w:p>
            <w:r>
              <w:rPr>
                <w:sz w:val="14"/>
              </w:rPr>
              <w:t>164.6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C_frag_02</w:t>
            </w:r>
          </w:p>
        </w:tc>
        <w:tc>
          <w:tcPr>
            <w:tcW w:type="dxa" w:w="960"/>
          </w:tcPr>
          <w:p>
            <w:r>
              <w:rPr>
                <w:sz w:val="14"/>
              </w:rPr>
              <w:t>target</w:t>
            </w:r>
          </w:p>
        </w:tc>
        <w:tc>
          <w:tcPr>
            <w:tcW w:type="dxa" w:w="960"/>
          </w:tcPr>
          <w:p>
            <w:r>
              <w:rPr>
                <w:sz w:val="14"/>
              </w:rPr>
              <w:t>460</w:t>
            </w:r>
          </w:p>
        </w:tc>
        <w:tc>
          <w:tcPr>
            <w:tcW w:type="dxa" w:w="960"/>
          </w:tcPr>
          <w:p>
            <w:r>
              <w:rPr>
                <w:sz w:val="14"/>
              </w:rPr>
              <w:t>14</w:t>
            </w:r>
          </w:p>
        </w:tc>
        <w:tc>
          <w:tcPr>
            <w:tcW w:type="dxa" w:w="960"/>
          </w:tcPr>
          <w:p>
            <w:r>
              <w:rPr>
                <w:sz w:val="14"/>
              </w:rPr>
              <w:t>163.2</w:t>
            </w:r>
          </w:p>
        </w:tc>
        <w:tc>
          <w:tcPr>
            <w:tcW w:type="dxa" w:w="960"/>
          </w:tcPr>
          <w:p>
            <w:r>
              <w:rPr>
                <w:sz w:val="14"/>
              </w:rPr>
              <w:t>1.453</w:t>
            </w:r>
          </w:p>
        </w:tc>
        <w:tc>
          <w:tcPr>
            <w:tcW w:type="dxa" w:w="960"/>
          </w:tcPr>
          <w:p>
            <w:r>
              <w:rPr>
                <w:sz w:val="14"/>
              </w:rPr>
              <w:t>0.0001385</w:t>
            </w:r>
          </w:p>
        </w:tc>
        <w:tc>
          <w:tcPr>
            <w:tcW w:type="dxa" w:w="960"/>
          </w:tcPr>
          <w:p>
            <w:r>
              <w:rPr>
                <w:sz w:val="14"/>
              </w:rPr>
              <w:t>0.0007832</w:t>
            </w:r>
          </w:p>
        </w:tc>
      </w:tr>
      <w:tr>
        <w:tc>
          <w:tcPr>
            <w:tcW w:type="dxa" w:w="960"/>
          </w:tcPr>
          <w:p>
            <w:r>
              <w:rPr>
                <w:sz w:val="14"/>
              </w:rPr>
              <w:t>tracking</w:t>
            </w:r>
          </w:p>
        </w:tc>
        <w:tc>
          <w:tcPr>
            <w:tcW w:type="dxa" w:w="960"/>
          </w:tcPr>
          <w:p>
            <w:r>
              <w:rPr>
                <w:sz w:val="14"/>
              </w:rPr>
              <w:t>C_frag_02</w:t>
            </w:r>
          </w:p>
        </w:tc>
        <w:tc>
          <w:tcPr>
            <w:tcW w:type="dxa" w:w="960"/>
          </w:tcPr>
          <w:p>
            <w:r>
              <w:rPr>
                <w:sz w:val="14"/>
              </w:rPr>
              <w:t>target</w:t>
            </w:r>
          </w:p>
        </w:tc>
        <w:tc>
          <w:tcPr>
            <w:tcW w:type="dxa" w:w="960"/>
          </w:tcPr>
          <w:p>
            <w:r>
              <w:rPr>
                <w:sz w:val="14"/>
              </w:rPr>
              <w:t>460</w:t>
            </w:r>
          </w:p>
        </w:tc>
        <w:tc>
          <w:tcPr>
            <w:tcW w:type="dxa" w:w="960"/>
          </w:tcPr>
          <w:p>
            <w:r>
              <w:rPr>
                <w:sz w:val="14"/>
              </w:rPr>
              <w:t>14</w:t>
            </w:r>
          </w:p>
        </w:tc>
        <w:tc>
          <w:tcPr>
            <w:tcW w:type="dxa" w:w="960"/>
          </w:tcPr>
          <w:p>
            <w:r>
              <w:rPr>
                <w:sz w:val="14"/>
              </w:rPr>
              <w:t>164.6</w:t>
            </w:r>
          </w:p>
        </w:tc>
        <w:tc>
          <w:tcPr>
            <w:tcW w:type="dxa" w:w="960"/>
          </w:tcPr>
          <w:p>
            <w:r>
              <w:rPr>
                <w:sz w:val="14"/>
              </w:rPr>
              <w:t>0.00617</w:t>
            </w:r>
          </w:p>
        </w:tc>
        <w:tc>
          <w:tcPr>
            <w:tcW w:type="dxa" w:w="960"/>
          </w:tcPr>
          <w:p>
            <w:r>
              <w:rPr>
                <w:sz w:val="14"/>
              </w:rPr>
              <w:t>0.0005486</w:t>
            </w:r>
          </w:p>
        </w:tc>
        <w:tc>
          <w:tcPr>
            <w:tcW w:type="dxa" w:w="960"/>
          </w:tcPr>
          <w:p>
            <w:r>
              <w:rPr>
                <w:sz w:val="14"/>
              </w:rPr>
              <w:t>2.976e-36</w:t>
            </w:r>
          </w:p>
        </w:tc>
      </w:tr>
      <w:tr>
        <w:tc>
          <w:tcPr>
            <w:tcW w:type="dxa" w:w="960"/>
          </w:tcPr>
          <w:p>
            <w:r>
              <w:rPr>
                <w:sz w:val="14"/>
              </w:rPr>
              <w:t>baseline</w:t>
            </w:r>
          </w:p>
        </w:tc>
        <w:tc>
          <w:tcPr>
            <w:tcW w:type="dxa" w:w="960"/>
          </w:tcPr>
          <w:p>
            <w:r>
              <w:rPr>
                <w:sz w:val="14"/>
              </w:rPr>
              <w:t>C_frag_03</w:t>
            </w:r>
          </w:p>
        </w:tc>
        <w:tc>
          <w:tcPr>
            <w:tcW w:type="dxa" w:w="960"/>
          </w:tcPr>
          <w:p>
            <w:r>
              <w:rPr>
                <w:sz w:val="14"/>
              </w:rPr>
              <w:t>target</w:t>
            </w:r>
          </w:p>
        </w:tc>
        <w:tc>
          <w:tcPr>
            <w:tcW w:type="dxa" w:w="960"/>
          </w:tcPr>
          <w:p>
            <w:r>
              <w:rPr>
                <w:sz w:val="14"/>
              </w:rPr>
              <w:t>465</w:t>
            </w:r>
          </w:p>
        </w:tc>
        <w:tc>
          <w:tcPr>
            <w:tcW w:type="dxa" w:w="960"/>
          </w:tcPr>
          <w:p>
            <w:r>
              <w:rPr>
                <w:sz w:val="14"/>
              </w:rPr>
              <w:t>17</w:t>
            </w:r>
          </w:p>
        </w:tc>
        <w:tc>
          <w:tcPr>
            <w:tcW w:type="dxa" w:w="960"/>
          </w:tcPr>
          <w:p>
            <w:r>
              <w:rPr>
                <w:sz w:val="14"/>
              </w:rPr>
              <w:t>218.1</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C_frag_03</w:t>
            </w:r>
          </w:p>
        </w:tc>
        <w:tc>
          <w:tcPr>
            <w:tcW w:type="dxa" w:w="960"/>
          </w:tcPr>
          <w:p>
            <w:r>
              <w:rPr>
                <w:sz w:val="14"/>
              </w:rPr>
              <w:t>target</w:t>
            </w:r>
          </w:p>
        </w:tc>
        <w:tc>
          <w:tcPr>
            <w:tcW w:type="dxa" w:w="960"/>
          </w:tcPr>
          <w:p>
            <w:r>
              <w:rPr>
                <w:sz w:val="14"/>
              </w:rPr>
              <w:t>465</w:t>
            </w:r>
          </w:p>
        </w:tc>
        <w:tc>
          <w:tcPr>
            <w:tcW w:type="dxa" w:w="960"/>
          </w:tcPr>
          <w:p>
            <w:r>
              <w:rPr>
                <w:sz w:val="14"/>
              </w:rPr>
              <w:t>17</w:t>
            </w:r>
          </w:p>
        </w:tc>
        <w:tc>
          <w:tcPr>
            <w:tcW w:type="dxa" w:w="960"/>
          </w:tcPr>
          <w:p>
            <w:r>
              <w:rPr>
                <w:sz w:val="14"/>
              </w:rPr>
              <w:t>216.5</w:t>
            </w:r>
          </w:p>
        </w:tc>
        <w:tc>
          <w:tcPr>
            <w:tcW w:type="dxa" w:w="960"/>
          </w:tcPr>
          <w:p>
            <w:r>
              <w:rPr>
                <w:sz w:val="14"/>
              </w:rPr>
              <w:t>1.604</w:t>
            </w:r>
          </w:p>
        </w:tc>
        <w:tc>
          <w:tcPr>
            <w:tcW w:type="dxa" w:w="960"/>
          </w:tcPr>
          <w:p>
            <w:r>
              <w:rPr>
                <w:sz w:val="14"/>
              </w:rPr>
              <w:t>0.0004985</w:t>
            </w:r>
          </w:p>
        </w:tc>
        <w:tc>
          <w:tcPr>
            <w:tcW w:type="dxa" w:w="960"/>
          </w:tcPr>
          <w:p>
            <w:r>
              <w:rPr>
                <w:sz w:val="14"/>
              </w:rPr>
              <w:t>0.0003995</w:t>
            </w:r>
          </w:p>
        </w:tc>
      </w:tr>
      <w:tr>
        <w:tc>
          <w:tcPr>
            <w:tcW w:type="dxa" w:w="960"/>
          </w:tcPr>
          <w:p>
            <w:r>
              <w:rPr>
                <w:sz w:val="14"/>
              </w:rPr>
              <w:t>tracking</w:t>
            </w:r>
          </w:p>
        </w:tc>
        <w:tc>
          <w:tcPr>
            <w:tcW w:type="dxa" w:w="960"/>
          </w:tcPr>
          <w:p>
            <w:r>
              <w:rPr>
                <w:sz w:val="14"/>
              </w:rPr>
              <w:t>C_frag_03</w:t>
            </w:r>
          </w:p>
        </w:tc>
        <w:tc>
          <w:tcPr>
            <w:tcW w:type="dxa" w:w="960"/>
          </w:tcPr>
          <w:p>
            <w:r>
              <w:rPr>
                <w:sz w:val="14"/>
              </w:rPr>
              <w:t>target</w:t>
            </w:r>
          </w:p>
        </w:tc>
        <w:tc>
          <w:tcPr>
            <w:tcW w:type="dxa" w:w="960"/>
          </w:tcPr>
          <w:p>
            <w:r>
              <w:rPr>
                <w:sz w:val="14"/>
              </w:rPr>
              <w:t>465</w:t>
            </w:r>
          </w:p>
        </w:tc>
        <w:tc>
          <w:tcPr>
            <w:tcW w:type="dxa" w:w="960"/>
          </w:tcPr>
          <w:p>
            <w:r>
              <w:rPr>
                <w:sz w:val="14"/>
              </w:rPr>
              <w:t>17</w:t>
            </w:r>
          </w:p>
        </w:tc>
        <w:tc>
          <w:tcPr>
            <w:tcW w:type="dxa" w:w="960"/>
          </w:tcPr>
          <w:p>
            <w:r>
              <w:rPr>
                <w:sz w:val="14"/>
              </w:rPr>
              <w:t>218</w:t>
            </w:r>
          </w:p>
        </w:tc>
        <w:tc>
          <w:tcPr>
            <w:tcW w:type="dxa" w:w="960"/>
          </w:tcPr>
          <w:p>
            <w:r>
              <w:rPr>
                <w:sz w:val="14"/>
              </w:rPr>
              <w:t>0.01795</w:t>
            </w:r>
          </w:p>
        </w:tc>
        <w:tc>
          <w:tcPr>
            <w:tcW w:type="dxa" w:w="960"/>
          </w:tcPr>
          <w:p>
            <w:r>
              <w:rPr>
                <w:sz w:val="14"/>
              </w:rPr>
              <w:t>0.002059</w:t>
            </w:r>
          </w:p>
        </w:tc>
        <w:tc>
          <w:tcPr>
            <w:tcW w:type="dxa" w:w="960"/>
          </w:tcPr>
          <w:p>
            <w:r>
              <w:rPr>
                <w:sz w:val="14"/>
              </w:rPr>
              <w:t>5.378e-78</w:t>
            </w:r>
          </w:p>
        </w:tc>
      </w:tr>
      <w:tr>
        <w:tc>
          <w:tcPr>
            <w:tcW w:type="dxa" w:w="960"/>
          </w:tcPr>
          <w:p>
            <w:r>
              <w:rPr>
                <w:sz w:val="14"/>
              </w:rPr>
              <w:t>baseline</w:t>
            </w:r>
          </w:p>
        </w:tc>
        <w:tc>
          <w:tcPr>
            <w:tcW w:type="dxa" w:w="960"/>
          </w:tcPr>
          <w:p>
            <w:r>
              <w:rPr>
                <w:sz w:val="14"/>
              </w:rPr>
              <w:t>C_frag_04</w:t>
            </w:r>
          </w:p>
        </w:tc>
        <w:tc>
          <w:tcPr>
            <w:tcW w:type="dxa" w:w="960"/>
          </w:tcPr>
          <w:p>
            <w:r>
              <w:rPr>
                <w:sz w:val="14"/>
              </w:rPr>
              <w:t>target</w:t>
            </w:r>
          </w:p>
        </w:tc>
        <w:tc>
          <w:tcPr>
            <w:tcW w:type="dxa" w:w="960"/>
          </w:tcPr>
          <w:p>
            <w:r>
              <w:rPr>
                <w:sz w:val="14"/>
              </w:rPr>
              <w:t>470</w:t>
            </w:r>
          </w:p>
        </w:tc>
        <w:tc>
          <w:tcPr>
            <w:tcW w:type="dxa" w:w="960"/>
          </w:tcPr>
          <w:p>
            <w:r>
              <w:rPr>
                <w:sz w:val="14"/>
              </w:rPr>
              <w:t>20</w:t>
            </w:r>
          </w:p>
        </w:tc>
        <w:tc>
          <w:tcPr>
            <w:tcW w:type="dxa" w:w="960"/>
          </w:tcPr>
          <w:p>
            <w:r>
              <w:rPr>
                <w:sz w:val="14"/>
              </w:rPr>
              <w:t>279.9</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C_frag_04</w:t>
            </w:r>
          </w:p>
        </w:tc>
        <w:tc>
          <w:tcPr>
            <w:tcW w:type="dxa" w:w="960"/>
          </w:tcPr>
          <w:p>
            <w:r>
              <w:rPr>
                <w:sz w:val="14"/>
              </w:rPr>
              <w:t>target</w:t>
            </w:r>
          </w:p>
        </w:tc>
        <w:tc>
          <w:tcPr>
            <w:tcW w:type="dxa" w:w="960"/>
          </w:tcPr>
          <w:p>
            <w:r>
              <w:rPr>
                <w:sz w:val="14"/>
              </w:rPr>
              <w:t>470</w:t>
            </w:r>
          </w:p>
        </w:tc>
        <w:tc>
          <w:tcPr>
            <w:tcW w:type="dxa" w:w="960"/>
          </w:tcPr>
          <w:p>
            <w:r>
              <w:rPr>
                <w:sz w:val="14"/>
              </w:rPr>
              <w:t>20</w:t>
            </w:r>
          </w:p>
        </w:tc>
        <w:tc>
          <w:tcPr>
            <w:tcW w:type="dxa" w:w="960"/>
          </w:tcPr>
          <w:p>
            <w:r>
              <w:rPr>
                <w:sz w:val="14"/>
              </w:rPr>
              <w:t>278.2</w:t>
            </w:r>
          </w:p>
        </w:tc>
        <w:tc>
          <w:tcPr>
            <w:tcW w:type="dxa" w:w="960"/>
          </w:tcPr>
          <w:p>
            <w:r>
              <w:rPr>
                <w:sz w:val="14"/>
              </w:rPr>
              <w:t>1.676</w:t>
            </w:r>
          </w:p>
        </w:tc>
        <w:tc>
          <w:tcPr>
            <w:tcW w:type="dxa" w:w="960"/>
          </w:tcPr>
          <w:p>
            <w:r>
              <w:rPr>
                <w:sz w:val="14"/>
              </w:rPr>
              <w:t>0.002089</w:t>
            </w:r>
          </w:p>
        </w:tc>
        <w:tc>
          <w:tcPr>
            <w:tcW w:type="dxa" w:w="960"/>
          </w:tcPr>
          <w:p>
            <w:r>
              <w:rPr>
                <w:sz w:val="14"/>
              </w:rPr>
              <w:t>0.0001372</w:t>
            </w:r>
          </w:p>
        </w:tc>
      </w:tr>
      <w:tr>
        <w:tc>
          <w:tcPr>
            <w:tcW w:type="dxa" w:w="960"/>
          </w:tcPr>
          <w:p>
            <w:r>
              <w:rPr>
                <w:sz w:val="14"/>
              </w:rPr>
              <w:t>tracking</w:t>
            </w:r>
          </w:p>
        </w:tc>
        <w:tc>
          <w:tcPr>
            <w:tcW w:type="dxa" w:w="960"/>
          </w:tcPr>
          <w:p>
            <w:r>
              <w:rPr>
                <w:sz w:val="14"/>
              </w:rPr>
              <w:t>C_frag_04</w:t>
            </w:r>
          </w:p>
        </w:tc>
        <w:tc>
          <w:tcPr>
            <w:tcW w:type="dxa" w:w="960"/>
          </w:tcPr>
          <w:p>
            <w:r>
              <w:rPr>
                <w:sz w:val="14"/>
              </w:rPr>
              <w:t>target</w:t>
            </w:r>
          </w:p>
        </w:tc>
        <w:tc>
          <w:tcPr>
            <w:tcW w:type="dxa" w:w="960"/>
          </w:tcPr>
          <w:p>
            <w:r>
              <w:rPr>
                <w:sz w:val="14"/>
              </w:rPr>
              <w:t>470</w:t>
            </w:r>
          </w:p>
        </w:tc>
        <w:tc>
          <w:tcPr>
            <w:tcW w:type="dxa" w:w="960"/>
          </w:tcPr>
          <w:p>
            <w:r>
              <w:rPr>
                <w:sz w:val="14"/>
              </w:rPr>
              <w:t>20</w:t>
            </w:r>
          </w:p>
        </w:tc>
        <w:tc>
          <w:tcPr>
            <w:tcW w:type="dxa" w:w="960"/>
          </w:tcPr>
          <w:p>
            <w:r>
              <w:rPr>
                <w:sz w:val="14"/>
              </w:rPr>
              <w:t>280</w:t>
            </w:r>
          </w:p>
        </w:tc>
        <w:tc>
          <w:tcPr>
            <w:tcW w:type="dxa" w:w="960"/>
          </w:tcPr>
          <w:p>
            <w:r>
              <w:rPr>
                <w:sz w:val="14"/>
              </w:rPr>
              <w:t>-0.1368</w:t>
            </w:r>
          </w:p>
        </w:tc>
        <w:tc>
          <w:tcPr>
            <w:tcW w:type="dxa" w:w="960"/>
          </w:tcPr>
          <w:p>
            <w:r>
              <w:rPr>
                <w:sz w:val="14"/>
              </w:rPr>
              <w:t>0.002128</w:t>
            </w:r>
          </w:p>
        </w:tc>
        <w:tc>
          <w:tcPr>
            <w:tcW w:type="dxa" w:w="960"/>
          </w:tcPr>
          <w:p>
            <w:r>
              <w:rPr>
                <w:sz w:val="14"/>
              </w:rPr>
              <w:t>4.162e-136</w:t>
            </w:r>
          </w:p>
        </w:tc>
      </w:tr>
      <w:tr>
        <w:tc>
          <w:tcPr>
            <w:tcW w:type="dxa" w:w="960"/>
          </w:tcPr>
          <w:p>
            <w:r>
              <w:rPr>
                <w:sz w:val="14"/>
              </w:rPr>
              <w:t>baseline</w:t>
            </w:r>
          </w:p>
        </w:tc>
        <w:tc>
          <w:tcPr>
            <w:tcW w:type="dxa" w:w="960"/>
          </w:tcPr>
          <w:p>
            <w:r>
              <w:rPr>
                <w:sz w:val="14"/>
              </w:rPr>
              <w:t>C_frag_05</w:t>
            </w:r>
          </w:p>
        </w:tc>
        <w:tc>
          <w:tcPr>
            <w:tcW w:type="dxa" w:w="960"/>
          </w:tcPr>
          <w:p>
            <w:r>
              <w:rPr>
                <w:sz w:val="14"/>
              </w:rPr>
              <w:t>target</w:t>
            </w:r>
          </w:p>
        </w:tc>
        <w:tc>
          <w:tcPr>
            <w:tcW w:type="dxa" w:w="960"/>
          </w:tcPr>
          <w:p>
            <w:r>
              <w:rPr>
                <w:sz w:val="14"/>
              </w:rPr>
              <w:t>450</w:t>
            </w:r>
          </w:p>
        </w:tc>
        <w:tc>
          <w:tcPr>
            <w:tcW w:type="dxa" w:w="960"/>
          </w:tcPr>
          <w:p>
            <w:r>
              <w:rPr>
                <w:sz w:val="14"/>
              </w:rPr>
              <w:t>23</w:t>
            </w:r>
          </w:p>
        </w:tc>
        <w:tc>
          <w:tcPr>
            <w:tcW w:type="dxa" w:w="960"/>
          </w:tcPr>
          <w:p>
            <w:r>
              <w:rPr>
                <w:sz w:val="14"/>
              </w:rPr>
              <w:t>224.5</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C_frag_05</w:t>
            </w:r>
          </w:p>
        </w:tc>
        <w:tc>
          <w:tcPr>
            <w:tcW w:type="dxa" w:w="960"/>
          </w:tcPr>
          <w:p>
            <w:r>
              <w:rPr>
                <w:sz w:val="14"/>
              </w:rPr>
              <w:t>target</w:t>
            </w:r>
          </w:p>
        </w:tc>
        <w:tc>
          <w:tcPr>
            <w:tcW w:type="dxa" w:w="960"/>
          </w:tcPr>
          <w:p>
            <w:r>
              <w:rPr>
                <w:sz w:val="14"/>
              </w:rPr>
              <w:t>450</w:t>
            </w:r>
          </w:p>
        </w:tc>
        <w:tc>
          <w:tcPr>
            <w:tcW w:type="dxa" w:w="960"/>
          </w:tcPr>
          <w:p>
            <w:r>
              <w:rPr>
                <w:sz w:val="14"/>
              </w:rPr>
              <w:t>23</w:t>
            </w:r>
          </w:p>
        </w:tc>
        <w:tc>
          <w:tcPr>
            <w:tcW w:type="dxa" w:w="960"/>
          </w:tcPr>
          <w:p>
            <w:r>
              <w:rPr>
                <w:sz w:val="14"/>
              </w:rPr>
              <w:t>225.3</w:t>
            </w:r>
          </w:p>
        </w:tc>
        <w:tc>
          <w:tcPr>
            <w:tcW w:type="dxa" w:w="960"/>
          </w:tcPr>
          <w:p>
            <w:r>
              <w:rPr>
                <w:sz w:val="14"/>
              </w:rPr>
              <w:t>-0.8284</w:t>
            </w:r>
          </w:p>
        </w:tc>
        <w:tc>
          <w:tcPr>
            <w:tcW w:type="dxa" w:w="960"/>
          </w:tcPr>
          <w:p>
            <w:r>
              <w:rPr>
                <w:sz w:val="14"/>
              </w:rPr>
              <w:t>-0.008707</w:t>
            </w:r>
          </w:p>
        </w:tc>
        <w:tc>
          <w:tcPr>
            <w:tcW w:type="dxa" w:w="960"/>
          </w:tcPr>
          <w:p>
            <w:r>
              <w:rPr>
                <w:sz w:val="14"/>
              </w:rPr>
              <w:t>5.506e-05</w:t>
            </w:r>
          </w:p>
        </w:tc>
      </w:tr>
      <w:tr>
        <w:tc>
          <w:tcPr>
            <w:tcW w:type="dxa" w:w="960"/>
          </w:tcPr>
          <w:p>
            <w:r>
              <w:rPr>
                <w:sz w:val="14"/>
              </w:rPr>
              <w:t>tracking</w:t>
            </w:r>
          </w:p>
        </w:tc>
        <w:tc>
          <w:tcPr>
            <w:tcW w:type="dxa" w:w="960"/>
          </w:tcPr>
          <w:p>
            <w:r>
              <w:rPr>
                <w:sz w:val="14"/>
              </w:rPr>
              <w:t>C_frag_05</w:t>
            </w:r>
          </w:p>
        </w:tc>
        <w:tc>
          <w:tcPr>
            <w:tcW w:type="dxa" w:w="960"/>
          </w:tcPr>
          <w:p>
            <w:r>
              <w:rPr>
                <w:sz w:val="14"/>
              </w:rPr>
              <w:t>target</w:t>
            </w:r>
          </w:p>
        </w:tc>
        <w:tc>
          <w:tcPr>
            <w:tcW w:type="dxa" w:w="960"/>
          </w:tcPr>
          <w:p>
            <w:r>
              <w:rPr>
                <w:sz w:val="14"/>
              </w:rPr>
              <w:t>450</w:t>
            </w:r>
          </w:p>
        </w:tc>
        <w:tc>
          <w:tcPr>
            <w:tcW w:type="dxa" w:w="960"/>
          </w:tcPr>
          <w:p>
            <w:r>
              <w:rPr>
                <w:sz w:val="14"/>
              </w:rPr>
              <w:t>23</w:t>
            </w:r>
          </w:p>
        </w:tc>
        <w:tc>
          <w:tcPr>
            <w:tcW w:type="dxa" w:w="960"/>
          </w:tcPr>
          <w:p>
            <w:r>
              <w:rPr>
                <w:sz w:val="14"/>
              </w:rPr>
              <w:t>224.5</w:t>
            </w:r>
          </w:p>
        </w:tc>
        <w:tc>
          <w:tcPr>
            <w:tcW w:type="dxa" w:w="960"/>
          </w:tcPr>
          <w:p>
            <w:r>
              <w:rPr>
                <w:sz w:val="14"/>
              </w:rPr>
              <w:t>0.03211</w:t>
            </w:r>
          </w:p>
        </w:tc>
        <w:tc>
          <w:tcPr>
            <w:tcW w:type="dxa" w:w="960"/>
          </w:tcPr>
          <w:p>
            <w:r>
              <w:rPr>
                <w:sz w:val="14"/>
              </w:rPr>
              <w:t>-0.00116</w:t>
            </w:r>
          </w:p>
        </w:tc>
        <w:tc>
          <w:tcPr>
            <w:tcW w:type="dxa" w:w="960"/>
          </w:tcPr>
          <w:p>
            <w:r>
              <w:rPr>
                <w:sz w:val="14"/>
              </w:rPr>
              <w:t>0</w:t>
            </w:r>
          </w:p>
        </w:tc>
      </w:tr>
      <w:tr>
        <w:tc>
          <w:tcPr>
            <w:tcW w:type="dxa" w:w="960"/>
          </w:tcPr>
          <w:p>
            <w:r>
              <w:rPr>
                <w:sz w:val="14"/>
              </w:rPr>
              <w:t>baseline</w:t>
            </w:r>
          </w:p>
        </w:tc>
        <w:tc>
          <w:tcPr>
            <w:tcW w:type="dxa" w:w="960"/>
          </w:tcPr>
          <w:p>
            <w:r>
              <w:rPr>
                <w:sz w:val="14"/>
              </w:rPr>
              <w:t>C_frag_06</w:t>
            </w:r>
          </w:p>
        </w:tc>
        <w:tc>
          <w:tcPr>
            <w:tcW w:type="dxa" w:w="960"/>
          </w:tcPr>
          <w:p>
            <w:r>
              <w:rPr>
                <w:sz w:val="14"/>
              </w:rPr>
              <w:t>target</w:t>
            </w:r>
          </w:p>
        </w:tc>
        <w:tc>
          <w:tcPr>
            <w:tcW w:type="dxa" w:w="960"/>
          </w:tcPr>
          <w:p>
            <w:r>
              <w:rPr>
                <w:sz w:val="14"/>
              </w:rPr>
              <w:t>455</w:t>
            </w:r>
          </w:p>
        </w:tc>
        <w:tc>
          <w:tcPr>
            <w:tcW w:type="dxa" w:w="960"/>
          </w:tcPr>
          <w:p>
            <w:r>
              <w:rPr>
                <w:sz w:val="14"/>
              </w:rPr>
              <w:t>26</w:t>
            </w:r>
          </w:p>
        </w:tc>
        <w:tc>
          <w:tcPr>
            <w:tcW w:type="dxa" w:w="960"/>
          </w:tcPr>
          <w:p>
            <w:r>
              <w:rPr>
                <w:sz w:val="14"/>
              </w:rPr>
              <w:t>277.2</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C_frag_06</w:t>
            </w:r>
          </w:p>
        </w:tc>
        <w:tc>
          <w:tcPr>
            <w:tcW w:type="dxa" w:w="960"/>
          </w:tcPr>
          <w:p>
            <w:r>
              <w:rPr>
                <w:sz w:val="14"/>
              </w:rPr>
              <w:t>target</w:t>
            </w:r>
          </w:p>
        </w:tc>
        <w:tc>
          <w:tcPr>
            <w:tcW w:type="dxa" w:w="960"/>
          </w:tcPr>
          <w:p>
            <w:r>
              <w:rPr>
                <w:sz w:val="14"/>
              </w:rPr>
              <w:t>455</w:t>
            </w:r>
          </w:p>
        </w:tc>
        <w:tc>
          <w:tcPr>
            <w:tcW w:type="dxa" w:w="960"/>
          </w:tcPr>
          <w:p>
            <w:r>
              <w:rPr>
                <w:sz w:val="14"/>
              </w:rPr>
              <w:t>26</w:t>
            </w:r>
          </w:p>
        </w:tc>
        <w:tc>
          <w:tcPr>
            <w:tcW w:type="dxa" w:w="960"/>
          </w:tcPr>
          <w:p>
            <w:r>
              <w:rPr>
                <w:sz w:val="14"/>
              </w:rPr>
              <w:t>279.2</w:t>
            </w:r>
          </w:p>
        </w:tc>
        <w:tc>
          <w:tcPr>
            <w:tcW w:type="dxa" w:w="960"/>
          </w:tcPr>
          <w:p>
            <w:r>
              <w:rPr>
                <w:sz w:val="14"/>
              </w:rPr>
              <w:t>-2.033</w:t>
            </w:r>
          </w:p>
        </w:tc>
        <w:tc>
          <w:tcPr>
            <w:tcW w:type="dxa" w:w="960"/>
          </w:tcPr>
          <w:p>
            <w:r>
              <w:rPr>
                <w:sz w:val="14"/>
              </w:rPr>
              <w:t>-0.0007072</w:t>
            </w:r>
          </w:p>
        </w:tc>
        <w:tc>
          <w:tcPr>
            <w:tcW w:type="dxa" w:w="960"/>
          </w:tcPr>
          <w:p>
            <w:r>
              <w:rPr>
                <w:sz w:val="14"/>
              </w:rPr>
              <w:t>9.201e-06</w:t>
            </w:r>
          </w:p>
        </w:tc>
      </w:tr>
      <w:tr>
        <w:tc>
          <w:tcPr>
            <w:tcW w:type="dxa" w:w="960"/>
          </w:tcPr>
          <w:p>
            <w:r>
              <w:rPr>
                <w:sz w:val="14"/>
              </w:rPr>
              <w:t>tracking</w:t>
            </w:r>
          </w:p>
        </w:tc>
        <w:tc>
          <w:tcPr>
            <w:tcW w:type="dxa" w:w="960"/>
          </w:tcPr>
          <w:p>
            <w:r>
              <w:rPr>
                <w:sz w:val="14"/>
              </w:rPr>
              <w:t>C_frag_06</w:t>
            </w:r>
          </w:p>
        </w:tc>
        <w:tc>
          <w:tcPr>
            <w:tcW w:type="dxa" w:w="960"/>
          </w:tcPr>
          <w:p>
            <w:r>
              <w:rPr>
                <w:sz w:val="14"/>
              </w:rPr>
              <w:t>target</w:t>
            </w:r>
          </w:p>
        </w:tc>
        <w:tc>
          <w:tcPr>
            <w:tcW w:type="dxa" w:w="960"/>
          </w:tcPr>
          <w:p>
            <w:r>
              <w:rPr>
                <w:sz w:val="14"/>
              </w:rPr>
              <w:t>455</w:t>
            </w:r>
          </w:p>
        </w:tc>
        <w:tc>
          <w:tcPr>
            <w:tcW w:type="dxa" w:w="960"/>
          </w:tcPr>
          <w:p>
            <w:r>
              <w:rPr>
                <w:sz w:val="14"/>
              </w:rPr>
              <w:t>26</w:t>
            </w:r>
          </w:p>
        </w:tc>
        <w:tc>
          <w:tcPr>
            <w:tcW w:type="dxa" w:w="960"/>
          </w:tcPr>
          <w:p>
            <w:r>
              <w:rPr>
                <w:sz w:val="14"/>
              </w:rPr>
              <w:t>277.3</w:t>
            </w:r>
          </w:p>
        </w:tc>
        <w:tc>
          <w:tcPr>
            <w:tcW w:type="dxa" w:w="960"/>
          </w:tcPr>
          <w:p>
            <w:r>
              <w:rPr>
                <w:sz w:val="14"/>
              </w:rPr>
              <w:t>-0.1295</w:t>
            </w:r>
          </w:p>
        </w:tc>
        <w:tc>
          <w:tcPr>
            <w:tcW w:type="dxa" w:w="960"/>
          </w:tcPr>
          <w:p>
            <w:r>
              <w:rPr>
                <w:sz w:val="14"/>
              </w:rPr>
              <w:t>0.0002582</w:t>
            </w:r>
          </w:p>
        </w:tc>
        <w:tc>
          <w:tcPr>
            <w:tcW w:type="dxa" w:w="960"/>
          </w:tcPr>
          <w:p>
            <w:r>
              <w:rPr>
                <w:sz w:val="14"/>
              </w:rPr>
              <w:t>0</w:t>
            </w:r>
          </w:p>
        </w:tc>
      </w:tr>
      <w:tr>
        <w:tc>
          <w:tcPr>
            <w:tcW w:type="dxa" w:w="960"/>
          </w:tcPr>
          <w:p>
            <w:r>
              <w:rPr>
                <w:sz w:val="14"/>
              </w:rPr>
              <w:t>baseline</w:t>
            </w:r>
          </w:p>
        </w:tc>
        <w:tc>
          <w:tcPr>
            <w:tcW w:type="dxa" w:w="960"/>
          </w:tcPr>
          <w:p>
            <w:r>
              <w:rPr>
                <w:sz w:val="14"/>
              </w:rPr>
              <w:t>C_frag_07</w:t>
            </w:r>
          </w:p>
        </w:tc>
        <w:tc>
          <w:tcPr>
            <w:tcW w:type="dxa" w:w="960"/>
          </w:tcPr>
          <w:p>
            <w:r>
              <w:rPr>
                <w:sz w:val="14"/>
              </w:rPr>
              <w:t>target</w:t>
            </w:r>
          </w:p>
        </w:tc>
        <w:tc>
          <w:tcPr>
            <w:tcW w:type="dxa" w:w="960"/>
          </w:tcPr>
          <w:p>
            <w:r>
              <w:rPr>
                <w:sz w:val="14"/>
              </w:rPr>
              <w:t>460</w:t>
            </w:r>
          </w:p>
        </w:tc>
        <w:tc>
          <w:tcPr>
            <w:tcW w:type="dxa" w:w="960"/>
          </w:tcPr>
          <w:p>
            <w:r>
              <w:rPr>
                <w:sz w:val="14"/>
              </w:rPr>
              <w:t>29</w:t>
            </w:r>
          </w:p>
        </w:tc>
        <w:tc>
          <w:tcPr>
            <w:tcW w:type="dxa" w:w="960"/>
          </w:tcPr>
          <w:p>
            <w:r>
              <w:rPr>
                <w:sz w:val="14"/>
              </w:rPr>
              <w:t>339.7</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C_frag_07</w:t>
            </w:r>
          </w:p>
        </w:tc>
        <w:tc>
          <w:tcPr>
            <w:tcW w:type="dxa" w:w="960"/>
          </w:tcPr>
          <w:p>
            <w:r>
              <w:rPr>
                <w:sz w:val="14"/>
              </w:rPr>
              <w:t>target</w:t>
            </w:r>
          </w:p>
        </w:tc>
        <w:tc>
          <w:tcPr>
            <w:tcW w:type="dxa" w:w="960"/>
          </w:tcPr>
          <w:p>
            <w:r>
              <w:rPr>
                <w:sz w:val="14"/>
              </w:rPr>
              <w:t>460</w:t>
            </w:r>
          </w:p>
        </w:tc>
        <w:tc>
          <w:tcPr>
            <w:tcW w:type="dxa" w:w="960"/>
          </w:tcPr>
          <w:p>
            <w:r>
              <w:rPr>
                <w:sz w:val="14"/>
              </w:rPr>
              <w:t>29</w:t>
            </w:r>
          </w:p>
        </w:tc>
        <w:tc>
          <w:tcPr>
            <w:tcW w:type="dxa" w:w="960"/>
          </w:tcPr>
          <w:p>
            <w:r>
              <w:rPr>
                <w:sz w:val="14"/>
              </w:rPr>
              <w:t>338.1</w:t>
            </w:r>
          </w:p>
        </w:tc>
        <w:tc>
          <w:tcPr>
            <w:tcW w:type="dxa" w:w="960"/>
          </w:tcPr>
          <w:p>
            <w:r>
              <w:rPr>
                <w:sz w:val="14"/>
              </w:rPr>
              <w:t>1.588</w:t>
            </w:r>
          </w:p>
        </w:tc>
        <w:tc>
          <w:tcPr>
            <w:tcW w:type="dxa" w:w="960"/>
          </w:tcPr>
          <w:p>
            <w:r>
              <w:rPr>
                <w:sz w:val="14"/>
              </w:rPr>
              <w:t>0.001809</w:t>
            </w:r>
          </w:p>
        </w:tc>
        <w:tc>
          <w:tcPr>
            <w:tcW w:type="dxa" w:w="960"/>
          </w:tcPr>
          <w:p>
            <w:r>
              <w:rPr>
                <w:sz w:val="14"/>
              </w:rPr>
              <w:t>9.938e-07</w:t>
            </w:r>
          </w:p>
        </w:tc>
      </w:tr>
      <w:tr>
        <w:tc>
          <w:tcPr>
            <w:tcW w:type="dxa" w:w="960"/>
          </w:tcPr>
          <w:p>
            <w:r>
              <w:rPr>
                <w:sz w:val="14"/>
              </w:rPr>
              <w:t>tracking</w:t>
            </w:r>
          </w:p>
        </w:tc>
        <w:tc>
          <w:tcPr>
            <w:tcW w:type="dxa" w:w="960"/>
          </w:tcPr>
          <w:p>
            <w:r>
              <w:rPr>
                <w:sz w:val="14"/>
              </w:rPr>
              <w:t>C_frag_07</w:t>
            </w:r>
          </w:p>
        </w:tc>
        <w:tc>
          <w:tcPr>
            <w:tcW w:type="dxa" w:w="960"/>
          </w:tcPr>
          <w:p>
            <w:r>
              <w:rPr>
                <w:sz w:val="14"/>
              </w:rPr>
              <w:t>target</w:t>
            </w:r>
          </w:p>
        </w:tc>
        <w:tc>
          <w:tcPr>
            <w:tcW w:type="dxa" w:w="960"/>
          </w:tcPr>
          <w:p>
            <w:r>
              <w:rPr>
                <w:sz w:val="14"/>
              </w:rPr>
              <w:t>460</w:t>
            </w:r>
          </w:p>
        </w:tc>
        <w:tc>
          <w:tcPr>
            <w:tcW w:type="dxa" w:w="960"/>
          </w:tcPr>
          <w:p>
            <w:r>
              <w:rPr>
                <w:sz w:val="14"/>
              </w:rPr>
              <w:t>29</w:t>
            </w:r>
          </w:p>
        </w:tc>
        <w:tc>
          <w:tcPr>
            <w:tcW w:type="dxa" w:w="960"/>
          </w:tcPr>
          <w:p>
            <w:r>
              <w:rPr>
                <w:sz w:val="14"/>
              </w:rPr>
              <w:t>339.6</w:t>
            </w:r>
          </w:p>
        </w:tc>
        <w:tc>
          <w:tcPr>
            <w:tcW w:type="dxa" w:w="960"/>
          </w:tcPr>
          <w:p>
            <w:r>
              <w:rPr>
                <w:sz w:val="14"/>
              </w:rPr>
              <w:t>0.077</w:t>
            </w:r>
          </w:p>
        </w:tc>
        <w:tc>
          <w:tcPr>
            <w:tcW w:type="dxa" w:w="960"/>
          </w:tcPr>
          <w:p>
            <w:r>
              <w:rPr>
                <w:sz w:val="14"/>
              </w:rPr>
              <w:t>0.001845</w:t>
            </w:r>
          </w:p>
        </w:tc>
        <w:tc>
          <w:tcPr>
            <w:tcW w:type="dxa" w:w="960"/>
          </w:tcPr>
          <w:p>
            <w:r>
              <w:rPr>
                <w:sz w:val="14"/>
              </w:rPr>
              <w:t>0</w:t>
            </w:r>
          </w:p>
        </w:tc>
      </w:tr>
      <w:tr>
        <w:tc>
          <w:tcPr>
            <w:tcW w:type="dxa" w:w="960"/>
          </w:tcPr>
          <w:p>
            <w:r>
              <w:rPr>
                <w:sz w:val="14"/>
              </w:rPr>
              <w:t>baseline</w:t>
            </w:r>
          </w:p>
        </w:tc>
        <w:tc>
          <w:tcPr>
            <w:tcW w:type="dxa" w:w="960"/>
          </w:tcPr>
          <w:p>
            <w:r>
              <w:rPr>
                <w:sz w:val="14"/>
              </w:rPr>
              <w:t>C_frag_08</w:t>
            </w:r>
          </w:p>
        </w:tc>
        <w:tc>
          <w:tcPr>
            <w:tcW w:type="dxa" w:w="960"/>
          </w:tcPr>
          <w:p>
            <w:r>
              <w:rPr>
                <w:sz w:val="14"/>
              </w:rPr>
              <w:t>target</w:t>
            </w:r>
          </w:p>
        </w:tc>
        <w:tc>
          <w:tcPr>
            <w:tcW w:type="dxa" w:w="960"/>
          </w:tcPr>
          <w:p>
            <w:r>
              <w:rPr>
                <w:sz w:val="14"/>
              </w:rPr>
              <w:t>465</w:t>
            </w:r>
          </w:p>
        </w:tc>
        <w:tc>
          <w:tcPr>
            <w:tcW w:type="dxa" w:w="960"/>
          </w:tcPr>
          <w:p>
            <w:r>
              <w:rPr>
                <w:sz w:val="14"/>
              </w:rPr>
              <w:t>32</w:t>
            </w:r>
          </w:p>
        </w:tc>
        <w:tc>
          <w:tcPr>
            <w:tcW w:type="dxa" w:w="960"/>
          </w:tcPr>
          <w:p>
            <w:r>
              <w:rPr>
                <w:sz w:val="14"/>
              </w:rPr>
              <w:t>409.6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C_frag_08</w:t>
            </w:r>
          </w:p>
        </w:tc>
        <w:tc>
          <w:tcPr>
            <w:tcW w:type="dxa" w:w="960"/>
          </w:tcPr>
          <w:p>
            <w:r>
              <w:rPr>
                <w:sz w:val="14"/>
              </w:rPr>
              <w:t>target</w:t>
            </w:r>
          </w:p>
        </w:tc>
        <w:tc>
          <w:tcPr>
            <w:tcW w:type="dxa" w:w="960"/>
          </w:tcPr>
          <w:p>
            <w:r>
              <w:rPr>
                <w:sz w:val="14"/>
              </w:rPr>
              <w:t>465</w:t>
            </w:r>
          </w:p>
        </w:tc>
        <w:tc>
          <w:tcPr>
            <w:tcW w:type="dxa" w:w="960"/>
          </w:tcPr>
          <w:p>
            <w:r>
              <w:rPr>
                <w:sz w:val="14"/>
              </w:rPr>
              <w:t>32</w:t>
            </w:r>
          </w:p>
        </w:tc>
        <w:tc>
          <w:tcPr>
            <w:tcW w:type="dxa" w:w="960"/>
          </w:tcPr>
          <w:p>
            <w:r>
              <w:rPr>
                <w:sz w:val="14"/>
              </w:rPr>
              <w:t>408.2</w:t>
            </w:r>
          </w:p>
        </w:tc>
        <w:tc>
          <w:tcPr>
            <w:tcW w:type="dxa" w:w="960"/>
          </w:tcPr>
          <w:p>
            <w:r>
              <w:rPr>
                <w:sz w:val="14"/>
              </w:rPr>
              <w:t>1.343</w:t>
            </w:r>
          </w:p>
        </w:tc>
        <w:tc>
          <w:tcPr>
            <w:tcW w:type="dxa" w:w="960"/>
          </w:tcPr>
          <w:p>
            <w:r>
              <w:rPr>
                <w:sz w:val="14"/>
              </w:rPr>
              <w:t>0.001433</w:t>
            </w:r>
          </w:p>
        </w:tc>
        <w:tc>
          <w:tcPr>
            <w:tcW w:type="dxa" w:w="960"/>
          </w:tcPr>
          <w:p>
            <w:r>
              <w:rPr>
                <w:sz w:val="14"/>
              </w:rPr>
              <w:t>6.918e-08</w:t>
            </w:r>
          </w:p>
        </w:tc>
      </w:tr>
      <w:tr>
        <w:tc>
          <w:tcPr>
            <w:tcW w:type="dxa" w:w="960"/>
          </w:tcPr>
          <w:p>
            <w:r>
              <w:rPr>
                <w:sz w:val="14"/>
              </w:rPr>
              <w:t>tracking</w:t>
            </w:r>
          </w:p>
        </w:tc>
        <w:tc>
          <w:tcPr>
            <w:tcW w:type="dxa" w:w="960"/>
          </w:tcPr>
          <w:p>
            <w:r>
              <w:rPr>
                <w:sz w:val="14"/>
              </w:rPr>
              <w:t>C_frag_08</w:t>
            </w:r>
          </w:p>
        </w:tc>
        <w:tc>
          <w:tcPr>
            <w:tcW w:type="dxa" w:w="960"/>
          </w:tcPr>
          <w:p>
            <w:r>
              <w:rPr>
                <w:sz w:val="14"/>
              </w:rPr>
              <w:t>target</w:t>
            </w:r>
          </w:p>
        </w:tc>
        <w:tc>
          <w:tcPr>
            <w:tcW w:type="dxa" w:w="960"/>
          </w:tcPr>
          <w:p>
            <w:r>
              <w:rPr>
                <w:sz w:val="14"/>
              </w:rPr>
              <w:t>465</w:t>
            </w:r>
          </w:p>
        </w:tc>
        <w:tc>
          <w:tcPr>
            <w:tcW w:type="dxa" w:w="960"/>
          </w:tcPr>
          <w:p>
            <w:r>
              <w:rPr>
                <w:sz w:val="14"/>
              </w:rPr>
              <w:t>32</w:t>
            </w:r>
          </w:p>
        </w:tc>
        <w:tc>
          <w:tcPr>
            <w:tcW w:type="dxa" w:w="960"/>
          </w:tcPr>
          <w:p>
            <w:r>
              <w:rPr>
                <w:sz w:val="14"/>
              </w:rPr>
              <w:t>409.6</w:t>
            </w:r>
          </w:p>
        </w:tc>
        <w:tc>
          <w:tcPr>
            <w:tcW w:type="dxa" w:w="960"/>
          </w:tcPr>
          <w:p>
            <w:r>
              <w:rPr>
                <w:sz w:val="14"/>
              </w:rPr>
              <w:t>-0.04675</w:t>
            </w:r>
          </w:p>
        </w:tc>
        <w:tc>
          <w:tcPr>
            <w:tcW w:type="dxa" w:w="960"/>
          </w:tcPr>
          <w:p>
            <w:r>
              <w:rPr>
                <w:sz w:val="14"/>
              </w:rPr>
              <w:t>0.0002078</w:t>
            </w:r>
          </w:p>
        </w:tc>
        <w:tc>
          <w:tcPr>
            <w:tcW w:type="dxa" w:w="960"/>
          </w:tcPr>
          <w:p>
            <w:r>
              <w:rPr>
                <w:sz w:val="14"/>
              </w:rPr>
              <w:t>0</w:t>
            </w:r>
          </w:p>
        </w:tc>
      </w:tr>
      <w:tr>
        <w:tc>
          <w:tcPr>
            <w:tcW w:type="dxa" w:w="960"/>
          </w:tcPr>
          <w:p>
            <w:r>
              <w:rPr>
                <w:sz w:val="14"/>
              </w:rPr>
              <w:t>baseline</w:t>
            </w:r>
          </w:p>
        </w:tc>
        <w:tc>
          <w:tcPr>
            <w:tcW w:type="dxa" w:w="960"/>
          </w:tcPr>
          <w:p>
            <w:r>
              <w:rPr>
                <w:sz w:val="14"/>
              </w:rPr>
              <w:t>C_frag_09</w:t>
            </w:r>
          </w:p>
        </w:tc>
        <w:tc>
          <w:tcPr>
            <w:tcW w:type="dxa" w:w="960"/>
          </w:tcPr>
          <w:p>
            <w:r>
              <w:rPr>
                <w:sz w:val="14"/>
              </w:rPr>
              <w:t>target</w:t>
            </w:r>
          </w:p>
        </w:tc>
        <w:tc>
          <w:tcPr>
            <w:tcW w:type="dxa" w:w="960"/>
          </w:tcPr>
          <w:p>
            <w:r>
              <w:rPr>
                <w:sz w:val="14"/>
              </w:rPr>
              <w:t>470</w:t>
            </w:r>
          </w:p>
        </w:tc>
        <w:tc>
          <w:tcPr>
            <w:tcW w:type="dxa" w:w="960"/>
          </w:tcPr>
          <w:p>
            <w:r>
              <w:rPr>
                <w:sz w:val="14"/>
              </w:rPr>
              <w:t>35</w:t>
            </w:r>
          </w:p>
        </w:tc>
        <w:tc>
          <w:tcPr>
            <w:tcW w:type="dxa" w:w="960"/>
          </w:tcPr>
          <w:p>
            <w:r>
              <w:rPr>
                <w:sz w:val="14"/>
              </w:rPr>
              <w:t>488.3</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C_frag_09</w:t>
            </w:r>
          </w:p>
        </w:tc>
        <w:tc>
          <w:tcPr>
            <w:tcW w:type="dxa" w:w="960"/>
          </w:tcPr>
          <w:p>
            <w:r>
              <w:rPr>
                <w:sz w:val="14"/>
              </w:rPr>
              <w:t>target</w:t>
            </w:r>
          </w:p>
        </w:tc>
        <w:tc>
          <w:tcPr>
            <w:tcW w:type="dxa" w:w="960"/>
          </w:tcPr>
          <w:p>
            <w:r>
              <w:rPr>
                <w:sz w:val="14"/>
              </w:rPr>
              <w:t>470</w:t>
            </w:r>
          </w:p>
        </w:tc>
        <w:tc>
          <w:tcPr>
            <w:tcW w:type="dxa" w:w="960"/>
          </w:tcPr>
          <w:p>
            <w:r>
              <w:rPr>
                <w:sz w:val="14"/>
              </w:rPr>
              <w:t>35</w:t>
            </w:r>
          </w:p>
        </w:tc>
        <w:tc>
          <w:tcPr>
            <w:tcW w:type="dxa" w:w="960"/>
          </w:tcPr>
          <w:p>
            <w:r>
              <w:rPr>
                <w:sz w:val="14"/>
              </w:rPr>
              <w:t>488.1</w:t>
            </w:r>
          </w:p>
        </w:tc>
        <w:tc>
          <w:tcPr>
            <w:tcW w:type="dxa" w:w="960"/>
          </w:tcPr>
          <w:p>
            <w:r>
              <w:rPr>
                <w:sz w:val="14"/>
              </w:rPr>
              <w:t>0.2059</w:t>
            </w:r>
          </w:p>
        </w:tc>
        <w:tc>
          <w:tcPr>
            <w:tcW w:type="dxa" w:w="960"/>
          </w:tcPr>
          <w:p>
            <w:r>
              <w:rPr>
                <w:sz w:val="14"/>
              </w:rPr>
              <w:t>0.00202</w:t>
            </w:r>
          </w:p>
        </w:tc>
        <w:tc>
          <w:tcPr>
            <w:tcW w:type="dxa" w:w="960"/>
          </w:tcPr>
          <w:p>
            <w:r>
              <w:rPr>
                <w:sz w:val="14"/>
              </w:rPr>
              <w:t>1.576e-08</w:t>
            </w:r>
          </w:p>
        </w:tc>
      </w:tr>
      <w:tr>
        <w:tc>
          <w:tcPr>
            <w:tcW w:type="dxa" w:w="960"/>
          </w:tcPr>
          <w:p>
            <w:r>
              <w:rPr>
                <w:sz w:val="14"/>
              </w:rPr>
              <w:t>tracking</w:t>
            </w:r>
          </w:p>
        </w:tc>
        <w:tc>
          <w:tcPr>
            <w:tcW w:type="dxa" w:w="960"/>
          </w:tcPr>
          <w:p>
            <w:r>
              <w:rPr>
                <w:sz w:val="14"/>
              </w:rPr>
              <w:t>C_frag_09</w:t>
            </w:r>
          </w:p>
        </w:tc>
        <w:tc>
          <w:tcPr>
            <w:tcW w:type="dxa" w:w="960"/>
          </w:tcPr>
          <w:p>
            <w:r>
              <w:rPr>
                <w:sz w:val="14"/>
              </w:rPr>
              <w:t>target</w:t>
            </w:r>
          </w:p>
        </w:tc>
        <w:tc>
          <w:tcPr>
            <w:tcW w:type="dxa" w:w="960"/>
          </w:tcPr>
          <w:p>
            <w:r>
              <w:rPr>
                <w:sz w:val="14"/>
              </w:rPr>
              <w:t>470</w:t>
            </w:r>
          </w:p>
        </w:tc>
        <w:tc>
          <w:tcPr>
            <w:tcW w:type="dxa" w:w="960"/>
          </w:tcPr>
          <w:p>
            <w:r>
              <w:rPr>
                <w:sz w:val="14"/>
              </w:rPr>
              <w:t>35</w:t>
            </w:r>
          </w:p>
        </w:tc>
        <w:tc>
          <w:tcPr>
            <w:tcW w:type="dxa" w:w="960"/>
          </w:tcPr>
          <w:p>
            <w:r>
              <w:rPr>
                <w:sz w:val="14"/>
              </w:rPr>
              <w:t>488.3</w:t>
            </w:r>
          </w:p>
        </w:tc>
        <w:tc>
          <w:tcPr>
            <w:tcW w:type="dxa" w:w="960"/>
          </w:tcPr>
          <w:p>
            <w:r>
              <w:rPr>
                <w:sz w:val="14"/>
              </w:rPr>
              <w:t>-0.01507</w:t>
            </w:r>
          </w:p>
        </w:tc>
        <w:tc>
          <w:tcPr>
            <w:tcW w:type="dxa" w:w="960"/>
          </w:tcPr>
          <w:p>
            <w:r>
              <w:rPr>
                <w:sz w:val="14"/>
              </w:rPr>
              <w:t>-0.0001054</w:t>
            </w:r>
          </w:p>
        </w:tc>
        <w:tc>
          <w:tcPr>
            <w:tcW w:type="dxa" w:w="960"/>
          </w:tcPr>
          <w:p>
            <w:r>
              <w:rPr>
                <w:sz w:val="14"/>
              </w:rPr>
              <w:t>0</w:t>
            </w:r>
          </w:p>
        </w:tc>
      </w:tr>
      <w:tr>
        <w:tc>
          <w:tcPr>
            <w:tcW w:type="dxa" w:w="960"/>
          </w:tcPr>
          <w:p>
            <w:r>
              <w:rPr>
                <w:sz w:val="14"/>
              </w:rPr>
              <w:t>baseline</w:t>
            </w:r>
          </w:p>
        </w:tc>
        <w:tc>
          <w:tcPr>
            <w:tcW w:type="dxa" w:w="960"/>
          </w:tcPr>
          <w:p>
            <w:r>
              <w:rPr>
                <w:sz w:val="14"/>
              </w:rPr>
              <w:t>C_protected_450</w:t>
            </w:r>
          </w:p>
        </w:tc>
        <w:tc>
          <w:tcPr>
            <w:tcW w:type="dxa" w:w="960"/>
          </w:tcPr>
          <w:p>
            <w:r>
              <w:rPr>
                <w:sz w:val="14"/>
              </w:rPr>
              <w:t>protected</w:t>
            </w:r>
          </w:p>
        </w:tc>
        <w:tc>
          <w:tcPr>
            <w:tcW w:type="dxa" w:w="960"/>
          </w:tcPr>
          <w:p>
            <w:r>
              <w:rPr>
                <w:sz w:val="14"/>
              </w:rPr>
              <w:t>450</w:t>
            </w:r>
          </w:p>
        </w:tc>
        <w:tc>
          <w:tcPr>
            <w:tcW w:type="dxa" w:w="960"/>
          </w:tcPr>
          <w:p>
            <w:r>
              <w:rPr>
                <w:sz w:val="14"/>
              </w:rPr>
              <w:t>90</w:t>
            </w:r>
          </w:p>
        </w:tc>
        <w:tc>
          <w:tcPr>
            <w:tcW w:type="dxa" w:w="960"/>
          </w:tcPr>
          <w:p>
            <w:r>
              <w:rPr>
                <w:sz w:val="14"/>
              </w:rPr>
              <w:t>880.6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C_protected_450</w:t>
            </w:r>
          </w:p>
        </w:tc>
        <w:tc>
          <w:tcPr>
            <w:tcW w:type="dxa" w:w="960"/>
          </w:tcPr>
          <w:p>
            <w:r>
              <w:rPr>
                <w:sz w:val="14"/>
              </w:rPr>
              <w:t>protected</w:t>
            </w:r>
          </w:p>
        </w:tc>
        <w:tc>
          <w:tcPr>
            <w:tcW w:type="dxa" w:w="960"/>
          </w:tcPr>
          <w:p>
            <w:r>
              <w:rPr>
                <w:sz w:val="14"/>
              </w:rPr>
              <w:t>450</w:t>
            </w:r>
          </w:p>
        </w:tc>
        <w:tc>
          <w:tcPr>
            <w:tcW w:type="dxa" w:w="960"/>
          </w:tcPr>
          <w:p>
            <w:r>
              <w:rPr>
                <w:sz w:val="14"/>
              </w:rPr>
              <w:t>90</w:t>
            </w:r>
          </w:p>
        </w:tc>
        <w:tc>
          <w:tcPr>
            <w:tcW w:type="dxa" w:w="960"/>
          </w:tcPr>
          <w:p>
            <w:r>
              <w:rPr>
                <w:sz w:val="14"/>
              </w:rPr>
              <w:t>878.4</w:t>
            </w:r>
          </w:p>
        </w:tc>
        <w:tc>
          <w:tcPr>
            <w:tcW w:type="dxa" w:w="960"/>
          </w:tcPr>
          <w:p>
            <w:r>
              <w:rPr>
                <w:sz w:val="14"/>
              </w:rPr>
              <w:t>2.182</w:t>
            </w:r>
          </w:p>
        </w:tc>
        <w:tc>
          <w:tcPr>
            <w:tcW w:type="dxa" w:w="960"/>
          </w:tcPr>
          <w:p>
            <w:r>
              <w:rPr>
                <w:sz w:val="14"/>
              </w:rPr>
              <w:t>0.004523</w:t>
            </w:r>
          </w:p>
        </w:tc>
        <w:tc>
          <w:tcPr>
            <w:tcW w:type="dxa" w:w="960"/>
          </w:tcPr>
          <w:p>
            <w:r>
              <w:rPr>
                <w:sz w:val="14"/>
              </w:rPr>
              <w:t>1.143e-05</w:t>
            </w:r>
          </w:p>
        </w:tc>
      </w:tr>
      <w:tr>
        <w:tc>
          <w:tcPr>
            <w:tcW w:type="dxa" w:w="960"/>
          </w:tcPr>
          <w:p>
            <w:r>
              <w:rPr>
                <w:sz w:val="14"/>
              </w:rPr>
              <w:t>tracking</w:t>
            </w:r>
          </w:p>
        </w:tc>
        <w:tc>
          <w:tcPr>
            <w:tcW w:type="dxa" w:w="960"/>
          </w:tcPr>
          <w:p>
            <w:r>
              <w:rPr>
                <w:sz w:val="14"/>
              </w:rPr>
              <w:t>C_protected_450</w:t>
            </w:r>
          </w:p>
        </w:tc>
        <w:tc>
          <w:tcPr>
            <w:tcW w:type="dxa" w:w="960"/>
          </w:tcPr>
          <w:p>
            <w:r>
              <w:rPr>
                <w:sz w:val="14"/>
              </w:rPr>
              <w:t>protected</w:t>
            </w:r>
          </w:p>
        </w:tc>
        <w:tc>
          <w:tcPr>
            <w:tcW w:type="dxa" w:w="960"/>
          </w:tcPr>
          <w:p>
            <w:r>
              <w:rPr>
                <w:sz w:val="14"/>
              </w:rPr>
              <w:t>450</w:t>
            </w:r>
          </w:p>
        </w:tc>
        <w:tc>
          <w:tcPr>
            <w:tcW w:type="dxa" w:w="960"/>
          </w:tcPr>
          <w:p>
            <w:r>
              <w:rPr>
                <w:sz w:val="14"/>
              </w:rPr>
              <w:t>90</w:t>
            </w:r>
          </w:p>
        </w:tc>
        <w:tc>
          <w:tcPr>
            <w:tcW w:type="dxa" w:w="960"/>
          </w:tcPr>
          <w:p>
            <w:r>
              <w:rPr>
                <w:sz w:val="14"/>
              </w:rPr>
              <w:t>880.5</w:t>
            </w:r>
          </w:p>
        </w:tc>
        <w:tc>
          <w:tcPr>
            <w:tcW w:type="dxa" w:w="960"/>
          </w:tcPr>
          <w:p>
            <w:r>
              <w:rPr>
                <w:sz w:val="14"/>
              </w:rPr>
              <w:t>0.07541</w:t>
            </w:r>
          </w:p>
        </w:tc>
        <w:tc>
          <w:tcPr>
            <w:tcW w:type="dxa" w:w="960"/>
          </w:tcPr>
          <w:p>
            <w:r>
              <w:rPr>
                <w:sz w:val="14"/>
              </w:rPr>
              <w:t>-0.001774</w:t>
            </w:r>
          </w:p>
        </w:tc>
        <w:tc>
          <w:tcPr>
            <w:tcW w:type="dxa" w:w="960"/>
          </w:tcPr>
          <w:p>
            <w:r>
              <w:rPr>
                <w:sz w:val="14"/>
              </w:rPr>
              <w:t>0</w:t>
            </w:r>
          </w:p>
        </w:tc>
      </w:tr>
      <w:tr>
        <w:tc>
          <w:tcPr>
            <w:tcW w:type="dxa" w:w="960"/>
          </w:tcPr>
          <w:p>
            <w:r>
              <w:rPr>
                <w:sz w:val="14"/>
              </w:rPr>
              <w:t>baseline</w:t>
            </w:r>
          </w:p>
        </w:tc>
        <w:tc>
          <w:tcPr>
            <w:tcW w:type="dxa" w:w="960"/>
          </w:tcPr>
          <w:p>
            <w:r>
              <w:rPr>
                <w:sz w:val="14"/>
              </w:rPr>
              <w:t>D_target_550</w:t>
            </w:r>
          </w:p>
        </w:tc>
        <w:tc>
          <w:tcPr>
            <w:tcW w:type="dxa" w:w="960"/>
          </w:tcPr>
          <w:p>
            <w:r>
              <w:rPr>
                <w:sz w:val="14"/>
              </w:rPr>
              <w:t>target</w:t>
            </w:r>
          </w:p>
        </w:tc>
        <w:tc>
          <w:tcPr>
            <w:tcW w:type="dxa" w:w="960"/>
          </w:tcPr>
          <w:p>
            <w:r>
              <w:rPr>
                <w:sz w:val="14"/>
              </w:rPr>
              <w:t>550</w:t>
            </w:r>
          </w:p>
        </w:tc>
        <w:tc>
          <w:tcPr>
            <w:tcW w:type="dxa" w:w="960"/>
          </w:tcPr>
          <w:p>
            <w:r>
              <w:rPr>
                <w:sz w:val="14"/>
              </w:rPr>
              <w:t>20</w:t>
            </w:r>
          </w:p>
        </w:tc>
        <w:tc>
          <w:tcPr>
            <w:tcW w:type="dxa" w:w="960"/>
          </w:tcPr>
          <w:p>
            <w:r>
              <w:rPr>
                <w:sz w:val="14"/>
              </w:rPr>
              <w:t>1056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D_target_550</w:t>
            </w:r>
          </w:p>
        </w:tc>
        <w:tc>
          <w:tcPr>
            <w:tcW w:type="dxa" w:w="960"/>
          </w:tcPr>
          <w:p>
            <w:r>
              <w:rPr>
                <w:sz w:val="14"/>
              </w:rPr>
              <w:t>target</w:t>
            </w:r>
          </w:p>
        </w:tc>
        <w:tc>
          <w:tcPr>
            <w:tcW w:type="dxa" w:w="960"/>
          </w:tcPr>
          <w:p>
            <w:r>
              <w:rPr>
                <w:sz w:val="14"/>
              </w:rPr>
              <w:t>550</w:t>
            </w:r>
          </w:p>
        </w:tc>
        <w:tc>
          <w:tcPr>
            <w:tcW w:type="dxa" w:w="960"/>
          </w:tcPr>
          <w:p>
            <w:r>
              <w:rPr>
                <w:sz w:val="14"/>
              </w:rPr>
              <w:t>20</w:t>
            </w:r>
          </w:p>
        </w:tc>
        <w:tc>
          <w:tcPr>
            <w:tcW w:type="dxa" w:w="960"/>
          </w:tcPr>
          <w:p>
            <w:r>
              <w:rPr>
                <w:sz w:val="14"/>
              </w:rPr>
              <w:t>1058</w:t>
            </w:r>
          </w:p>
        </w:tc>
        <w:tc>
          <w:tcPr>
            <w:tcW w:type="dxa" w:w="960"/>
          </w:tcPr>
          <w:p>
            <w:r>
              <w:rPr>
                <w:sz w:val="14"/>
              </w:rPr>
              <w:t>-1.96</w:t>
            </w:r>
          </w:p>
        </w:tc>
        <w:tc>
          <w:tcPr>
            <w:tcW w:type="dxa" w:w="960"/>
          </w:tcPr>
          <w:p>
            <w:r>
              <w:rPr>
                <w:sz w:val="14"/>
              </w:rPr>
              <w:t>7.901e-05</w:t>
            </w:r>
          </w:p>
        </w:tc>
        <w:tc>
          <w:tcPr>
            <w:tcW w:type="dxa" w:w="960"/>
          </w:tcPr>
          <w:p>
            <w:r>
              <w:rPr>
                <w:sz w:val="14"/>
              </w:rPr>
              <w:t>3.923e-05</w:t>
            </w:r>
          </w:p>
        </w:tc>
      </w:tr>
      <w:tr>
        <w:tc>
          <w:tcPr>
            <w:tcW w:type="dxa" w:w="960"/>
          </w:tcPr>
          <w:p>
            <w:r>
              <w:rPr>
                <w:sz w:val="14"/>
              </w:rPr>
              <w:t>tracking</w:t>
            </w:r>
          </w:p>
        </w:tc>
        <w:tc>
          <w:tcPr>
            <w:tcW w:type="dxa" w:w="960"/>
          </w:tcPr>
          <w:p>
            <w:r>
              <w:rPr>
                <w:sz w:val="14"/>
              </w:rPr>
              <w:t>D_target_550</w:t>
            </w:r>
          </w:p>
        </w:tc>
        <w:tc>
          <w:tcPr>
            <w:tcW w:type="dxa" w:w="960"/>
          </w:tcPr>
          <w:p>
            <w:r>
              <w:rPr>
                <w:sz w:val="14"/>
              </w:rPr>
              <w:t>target</w:t>
            </w:r>
          </w:p>
        </w:tc>
        <w:tc>
          <w:tcPr>
            <w:tcW w:type="dxa" w:w="960"/>
          </w:tcPr>
          <w:p>
            <w:r>
              <w:rPr>
                <w:sz w:val="14"/>
              </w:rPr>
              <w:t>550</w:t>
            </w:r>
          </w:p>
        </w:tc>
        <w:tc>
          <w:tcPr>
            <w:tcW w:type="dxa" w:w="960"/>
          </w:tcPr>
          <w:p>
            <w:r>
              <w:rPr>
                <w:sz w:val="14"/>
              </w:rPr>
              <w:t>20</w:t>
            </w:r>
          </w:p>
        </w:tc>
        <w:tc>
          <w:tcPr>
            <w:tcW w:type="dxa" w:w="960"/>
          </w:tcPr>
          <w:p>
            <w:r>
              <w:rPr>
                <w:sz w:val="14"/>
              </w:rPr>
              <w:t>1052</w:t>
            </w:r>
          </w:p>
        </w:tc>
        <w:tc>
          <w:tcPr>
            <w:tcW w:type="dxa" w:w="960"/>
          </w:tcPr>
          <w:p>
            <w:r>
              <w:rPr>
                <w:sz w:val="14"/>
              </w:rPr>
              <w:t>4.085</w:t>
            </w:r>
          </w:p>
        </w:tc>
        <w:tc>
          <w:tcPr>
            <w:tcW w:type="dxa" w:w="960"/>
          </w:tcPr>
          <w:p>
            <w:r>
              <w:rPr>
                <w:sz w:val="14"/>
              </w:rPr>
              <w:t>-0.001512</w:t>
            </w:r>
          </w:p>
        </w:tc>
        <w:tc>
          <w:tcPr>
            <w:tcW w:type="dxa" w:w="960"/>
          </w:tcPr>
          <w:p>
            <w:r>
              <w:rPr>
                <w:sz w:val="14"/>
              </w:rPr>
              <w:t>0.1628</w:t>
            </w:r>
          </w:p>
        </w:tc>
      </w:tr>
      <w:tr>
        <w:tc>
          <w:tcPr>
            <w:tcW w:type="dxa" w:w="960"/>
          </w:tcPr>
          <w:p>
            <w:r>
              <w:rPr>
                <w:sz w:val="14"/>
              </w:rPr>
              <w:t>baseline</w:t>
            </w:r>
          </w:p>
        </w:tc>
        <w:tc>
          <w:tcPr>
            <w:tcW w:type="dxa" w:w="960"/>
          </w:tcPr>
          <w:p>
            <w:r>
              <w:rPr>
                <w:sz w:val="14"/>
              </w:rPr>
              <w:t>D_protected_550</w:t>
            </w:r>
          </w:p>
        </w:tc>
        <w:tc>
          <w:tcPr>
            <w:tcW w:type="dxa" w:w="960"/>
          </w:tcPr>
          <w:p>
            <w:r>
              <w:rPr>
                <w:sz w:val="14"/>
              </w:rPr>
              <w:t>protected</w:t>
            </w:r>
          </w:p>
        </w:tc>
        <w:tc>
          <w:tcPr>
            <w:tcW w:type="dxa" w:w="960"/>
          </w:tcPr>
          <w:p>
            <w:r>
              <w:rPr>
                <w:sz w:val="14"/>
              </w:rPr>
              <w:t>550</w:t>
            </w:r>
          </w:p>
        </w:tc>
        <w:tc>
          <w:tcPr>
            <w:tcW w:type="dxa" w:w="960"/>
          </w:tcPr>
          <w:p>
            <w:r>
              <w:rPr>
                <w:sz w:val="14"/>
              </w:rPr>
              <w:t>85</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D_protected_550</w:t>
            </w:r>
          </w:p>
        </w:tc>
        <w:tc>
          <w:tcPr>
            <w:tcW w:type="dxa" w:w="960"/>
          </w:tcPr>
          <w:p>
            <w:r>
              <w:rPr>
                <w:sz w:val="14"/>
              </w:rPr>
              <w:t>protected</w:t>
            </w:r>
          </w:p>
        </w:tc>
        <w:tc>
          <w:tcPr>
            <w:tcW w:type="dxa" w:w="960"/>
          </w:tcPr>
          <w:p>
            <w:r>
              <w:rPr>
                <w:sz w:val="14"/>
              </w:rPr>
              <w:t>550</w:t>
            </w:r>
          </w:p>
        </w:tc>
        <w:tc>
          <w:tcPr>
            <w:tcW w:type="dxa" w:w="960"/>
          </w:tcPr>
          <w:p>
            <w:r>
              <w:rPr>
                <w:sz w:val="14"/>
              </w:rPr>
              <w:t>85</w:t>
            </w:r>
          </w:p>
        </w:tc>
        <w:tc>
          <w:tcPr>
            <w:tcW w:type="dxa" w:w="960"/>
          </w:tcPr>
          <w:p>
            <w:r>
              <w:rPr>
                <w:sz w:val="14"/>
              </w:rPr>
              <w:t>1826</w:t>
            </w:r>
          </w:p>
        </w:tc>
        <w:tc>
          <w:tcPr>
            <w:tcW w:type="dxa" w:w="960"/>
          </w:tcPr>
          <w:p>
            <w:r>
              <w:rPr>
                <w:sz w:val="14"/>
              </w:rPr>
              <w:t>0</w:t>
            </w:r>
          </w:p>
        </w:tc>
        <w:tc>
          <w:tcPr>
            <w:tcW w:type="dxa" w:w="960"/>
          </w:tcPr>
          <w:p>
            <w:r>
              <w:rPr>
                <w:sz w:val="14"/>
              </w:rPr>
              <w:t>-0.0001137</w:t>
            </w:r>
          </w:p>
        </w:tc>
        <w:tc>
          <w:tcPr>
            <w:tcW w:type="dxa" w:w="960"/>
          </w:tcPr>
          <w:p>
            <w:r>
              <w:rPr>
                <w:sz w:val="14"/>
              </w:rPr>
              <w:t>3.322e-05</w:t>
            </w:r>
          </w:p>
        </w:tc>
      </w:tr>
      <w:tr>
        <w:tc>
          <w:tcPr>
            <w:tcW w:type="dxa" w:w="960"/>
          </w:tcPr>
          <w:p>
            <w:r>
              <w:rPr>
                <w:sz w:val="14"/>
              </w:rPr>
              <w:t>tracking</w:t>
            </w:r>
          </w:p>
        </w:tc>
        <w:tc>
          <w:tcPr>
            <w:tcW w:type="dxa" w:w="960"/>
          </w:tcPr>
          <w:p>
            <w:r>
              <w:rPr>
                <w:sz w:val="14"/>
              </w:rPr>
              <w:t>D_protected_550</w:t>
            </w:r>
          </w:p>
        </w:tc>
        <w:tc>
          <w:tcPr>
            <w:tcW w:type="dxa" w:w="960"/>
          </w:tcPr>
          <w:p>
            <w:r>
              <w:rPr>
                <w:sz w:val="14"/>
              </w:rPr>
              <w:t>protected</w:t>
            </w:r>
          </w:p>
        </w:tc>
        <w:tc>
          <w:tcPr>
            <w:tcW w:type="dxa" w:w="960"/>
          </w:tcPr>
          <w:p>
            <w:r>
              <w:rPr>
                <w:sz w:val="14"/>
              </w:rPr>
              <w:t>550</w:t>
            </w:r>
          </w:p>
        </w:tc>
        <w:tc>
          <w:tcPr>
            <w:tcW w:type="dxa" w:w="960"/>
          </w:tcPr>
          <w:p>
            <w:r>
              <w:rPr>
                <w:sz w:val="14"/>
              </w:rPr>
              <w:t>85</w:t>
            </w:r>
          </w:p>
        </w:tc>
        <w:tc>
          <w:tcPr>
            <w:tcW w:type="dxa" w:w="960"/>
          </w:tcPr>
          <w:p>
            <w:r>
              <w:rPr>
                <w:sz w:val="14"/>
              </w:rPr>
              <w:t>1826</w:t>
            </w:r>
          </w:p>
        </w:tc>
        <w:tc>
          <w:tcPr>
            <w:tcW w:type="dxa" w:w="960"/>
          </w:tcPr>
          <w:p>
            <w:r>
              <w:rPr>
                <w:sz w:val="14"/>
              </w:rPr>
              <w:t>0</w:t>
            </w:r>
          </w:p>
        </w:tc>
        <w:tc>
          <w:tcPr>
            <w:tcW w:type="dxa" w:w="960"/>
          </w:tcPr>
          <w:p>
            <w:r>
              <w:rPr>
                <w:sz w:val="14"/>
              </w:rPr>
              <w:t>-9.754e-05</w:t>
            </w:r>
          </w:p>
        </w:tc>
        <w:tc>
          <w:tcPr>
            <w:tcW w:type="dxa" w:w="960"/>
          </w:tcPr>
          <w:p>
            <w:r>
              <w:rPr>
                <w:sz w:val="14"/>
              </w:rPr>
              <w:t>1.274e-81</w:t>
            </w:r>
          </w:p>
        </w:tc>
      </w:tr>
      <w:tr>
        <w:tc>
          <w:tcPr>
            <w:tcW w:type="dxa" w:w="960"/>
          </w:tcPr>
          <w:p>
            <w:r>
              <w:rPr>
                <w:sz w:val="14"/>
              </w:rPr>
              <w:t>baseline</w:t>
            </w:r>
          </w:p>
        </w:tc>
        <w:tc>
          <w:tcPr>
            <w:tcW w:type="dxa" w:w="960"/>
          </w:tcPr>
          <w:p>
            <w:r>
              <w:rPr>
                <w:sz w:val="14"/>
              </w:rPr>
              <w:t>E_target_400_i28</w:t>
            </w:r>
          </w:p>
        </w:tc>
        <w:tc>
          <w:tcPr>
            <w:tcW w:type="dxa" w:w="960"/>
          </w:tcPr>
          <w:p>
            <w:r>
              <w:rPr>
                <w:sz w:val="14"/>
              </w:rPr>
              <w:t>target</w:t>
            </w:r>
          </w:p>
        </w:tc>
        <w:tc>
          <w:tcPr>
            <w:tcW w:type="dxa" w:w="960"/>
          </w:tcPr>
          <w:p>
            <w:r>
              <w:rPr>
                <w:sz w:val="14"/>
              </w:rPr>
              <w:t>400</w:t>
            </w:r>
          </w:p>
        </w:tc>
        <w:tc>
          <w:tcPr>
            <w:tcW w:type="dxa" w:w="960"/>
          </w:tcPr>
          <w:p>
            <w:r>
              <w:rPr>
                <w:sz w:val="14"/>
              </w:rPr>
              <w:t>15</w:t>
            </w:r>
          </w:p>
        </w:tc>
        <w:tc>
          <w:tcPr>
            <w:tcW w:type="dxa" w:w="960"/>
          </w:tcPr>
          <w:p>
            <w:r>
              <w:rPr>
                <w:sz w:val="14"/>
              </w:rPr>
              <w:t>66.34</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E_target_400_i28</w:t>
            </w:r>
          </w:p>
        </w:tc>
        <w:tc>
          <w:tcPr>
            <w:tcW w:type="dxa" w:w="960"/>
          </w:tcPr>
          <w:p>
            <w:r>
              <w:rPr>
                <w:sz w:val="14"/>
              </w:rPr>
              <w:t>target</w:t>
            </w:r>
          </w:p>
        </w:tc>
        <w:tc>
          <w:tcPr>
            <w:tcW w:type="dxa" w:w="960"/>
          </w:tcPr>
          <w:p>
            <w:r>
              <w:rPr>
                <w:sz w:val="14"/>
              </w:rPr>
              <w:t>400</w:t>
            </w:r>
          </w:p>
        </w:tc>
        <w:tc>
          <w:tcPr>
            <w:tcW w:type="dxa" w:w="960"/>
          </w:tcPr>
          <w:p>
            <w:r>
              <w:rPr>
                <w:sz w:val="14"/>
              </w:rPr>
              <w:t>15</w:t>
            </w:r>
          </w:p>
        </w:tc>
        <w:tc>
          <w:tcPr>
            <w:tcW w:type="dxa" w:w="960"/>
          </w:tcPr>
          <w:p>
            <w:r>
              <w:rPr>
                <w:sz w:val="14"/>
              </w:rPr>
              <w:t>65.71</w:t>
            </w:r>
          </w:p>
        </w:tc>
        <w:tc>
          <w:tcPr>
            <w:tcW w:type="dxa" w:w="960"/>
          </w:tcPr>
          <w:p>
            <w:r>
              <w:rPr>
                <w:sz w:val="14"/>
              </w:rPr>
              <w:t>0.6352</w:t>
            </w:r>
          </w:p>
        </w:tc>
        <w:tc>
          <w:tcPr>
            <w:tcW w:type="dxa" w:w="960"/>
          </w:tcPr>
          <w:p>
            <w:r>
              <w:rPr>
                <w:sz w:val="14"/>
              </w:rPr>
              <w:t>-1.29e-06</w:t>
            </w:r>
          </w:p>
        </w:tc>
        <w:tc>
          <w:tcPr>
            <w:tcW w:type="dxa" w:w="960"/>
          </w:tcPr>
          <w:p>
            <w:r>
              <w:rPr>
                <w:sz w:val="14"/>
              </w:rPr>
              <w:t>0.001472</w:t>
            </w:r>
          </w:p>
        </w:tc>
      </w:tr>
      <w:tr>
        <w:tc>
          <w:tcPr>
            <w:tcW w:type="dxa" w:w="960"/>
          </w:tcPr>
          <w:p>
            <w:r>
              <w:rPr>
                <w:sz w:val="14"/>
              </w:rPr>
              <w:t>tracking</w:t>
            </w:r>
          </w:p>
        </w:tc>
        <w:tc>
          <w:tcPr>
            <w:tcW w:type="dxa" w:w="960"/>
          </w:tcPr>
          <w:p>
            <w:r>
              <w:rPr>
                <w:sz w:val="14"/>
              </w:rPr>
              <w:t>E_target_400_i28</w:t>
            </w:r>
          </w:p>
        </w:tc>
        <w:tc>
          <w:tcPr>
            <w:tcW w:type="dxa" w:w="960"/>
          </w:tcPr>
          <w:p>
            <w:r>
              <w:rPr>
                <w:sz w:val="14"/>
              </w:rPr>
              <w:t>target</w:t>
            </w:r>
          </w:p>
        </w:tc>
        <w:tc>
          <w:tcPr>
            <w:tcW w:type="dxa" w:w="960"/>
          </w:tcPr>
          <w:p>
            <w:r>
              <w:rPr>
                <w:sz w:val="14"/>
              </w:rPr>
              <w:t>400</w:t>
            </w:r>
          </w:p>
        </w:tc>
        <w:tc>
          <w:tcPr>
            <w:tcW w:type="dxa" w:w="960"/>
          </w:tcPr>
          <w:p>
            <w:r>
              <w:rPr>
                <w:sz w:val="14"/>
              </w:rPr>
              <w:t>15</w:t>
            </w:r>
          </w:p>
        </w:tc>
        <w:tc>
          <w:tcPr>
            <w:tcW w:type="dxa" w:w="960"/>
          </w:tcPr>
          <w:p>
            <w:r>
              <w:rPr>
                <w:sz w:val="14"/>
              </w:rPr>
              <w:t>61.45</w:t>
            </w:r>
          </w:p>
        </w:tc>
        <w:tc>
          <w:tcPr>
            <w:tcW w:type="dxa" w:w="960"/>
          </w:tcPr>
          <w:p>
            <w:r>
              <w:rPr>
                <w:sz w:val="14"/>
              </w:rPr>
              <w:t>4.893</w:t>
            </w:r>
          </w:p>
        </w:tc>
        <w:tc>
          <w:tcPr>
            <w:tcW w:type="dxa" w:w="960"/>
          </w:tcPr>
          <w:p>
            <w:r>
              <w:rPr>
                <w:sz w:val="14"/>
              </w:rPr>
              <w:t>-0.0002563</w:t>
            </w:r>
          </w:p>
        </w:tc>
        <w:tc>
          <w:tcPr>
            <w:tcW w:type="dxa" w:w="960"/>
          </w:tcPr>
          <w:p>
            <w:r>
              <w:rPr>
                <w:sz w:val="14"/>
              </w:rPr>
              <w:t>1.854</w:t>
            </w:r>
          </w:p>
        </w:tc>
      </w:tr>
      <w:tr>
        <w:tc>
          <w:tcPr>
            <w:tcW w:type="dxa" w:w="960"/>
          </w:tcPr>
          <w:p>
            <w:r>
              <w:rPr>
                <w:sz w:val="14"/>
              </w:rPr>
              <w:t>baseline</w:t>
            </w:r>
          </w:p>
        </w:tc>
        <w:tc>
          <w:tcPr>
            <w:tcW w:type="dxa" w:w="960"/>
          </w:tcPr>
          <w:p>
            <w:r>
              <w:rPr>
                <w:sz w:val="14"/>
              </w:rPr>
              <w:t>E_protected_400_i51</w:t>
            </w:r>
          </w:p>
        </w:tc>
        <w:tc>
          <w:tcPr>
            <w:tcW w:type="dxa" w:w="960"/>
          </w:tcPr>
          <w:p>
            <w:r>
              <w:rPr>
                <w:sz w:val="14"/>
              </w:rPr>
              <w:t>protected</w:t>
            </w:r>
          </w:p>
        </w:tc>
        <w:tc>
          <w:tcPr>
            <w:tcW w:type="dxa" w:w="960"/>
          </w:tcPr>
          <w:p>
            <w:r>
              <w:rPr>
                <w:sz w:val="14"/>
              </w:rPr>
              <w:t>400</w:t>
            </w:r>
          </w:p>
        </w:tc>
        <w:tc>
          <w:tcPr>
            <w:tcW w:type="dxa" w:w="960"/>
          </w:tcPr>
          <w:p>
            <w:r>
              <w:rPr>
                <w:sz w:val="14"/>
              </w:rPr>
              <w:t>70</w:t>
            </w:r>
          </w:p>
        </w:tc>
        <w:tc>
          <w:tcPr>
            <w:tcW w:type="dxa" w:w="960"/>
          </w:tcPr>
          <w:p>
            <w:r>
              <w:rPr>
                <w:sz w:val="14"/>
              </w:rPr>
              <w:t>298.5</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E_protected_400_i51</w:t>
            </w:r>
          </w:p>
        </w:tc>
        <w:tc>
          <w:tcPr>
            <w:tcW w:type="dxa" w:w="960"/>
          </w:tcPr>
          <w:p>
            <w:r>
              <w:rPr>
                <w:sz w:val="14"/>
              </w:rPr>
              <w:t>protected</w:t>
            </w:r>
          </w:p>
        </w:tc>
        <w:tc>
          <w:tcPr>
            <w:tcW w:type="dxa" w:w="960"/>
          </w:tcPr>
          <w:p>
            <w:r>
              <w:rPr>
                <w:sz w:val="14"/>
              </w:rPr>
              <w:t>400</w:t>
            </w:r>
          </w:p>
        </w:tc>
        <w:tc>
          <w:tcPr>
            <w:tcW w:type="dxa" w:w="960"/>
          </w:tcPr>
          <w:p>
            <w:r>
              <w:rPr>
                <w:sz w:val="14"/>
              </w:rPr>
              <w:t>70</w:t>
            </w:r>
          </w:p>
        </w:tc>
        <w:tc>
          <w:tcPr>
            <w:tcW w:type="dxa" w:w="960"/>
          </w:tcPr>
          <w:p>
            <w:r>
              <w:rPr>
                <w:sz w:val="14"/>
              </w:rPr>
              <w:t>297.3</w:t>
            </w:r>
          </w:p>
        </w:tc>
        <w:tc>
          <w:tcPr>
            <w:tcW w:type="dxa" w:w="960"/>
          </w:tcPr>
          <w:p>
            <w:r>
              <w:rPr>
                <w:sz w:val="14"/>
              </w:rPr>
              <w:t>1.248</w:t>
            </w:r>
          </w:p>
        </w:tc>
        <w:tc>
          <w:tcPr>
            <w:tcW w:type="dxa" w:w="960"/>
          </w:tcPr>
          <w:p>
            <w:r>
              <w:rPr>
                <w:sz w:val="14"/>
              </w:rPr>
              <w:t>0.006178</w:t>
            </w:r>
          </w:p>
        </w:tc>
        <w:tc>
          <w:tcPr>
            <w:tcW w:type="dxa" w:w="960"/>
          </w:tcPr>
          <w:p>
            <w:r>
              <w:rPr>
                <w:sz w:val="14"/>
              </w:rPr>
              <w:t>1.002e-05</w:t>
            </w:r>
          </w:p>
        </w:tc>
      </w:tr>
      <w:tr>
        <w:tc>
          <w:tcPr>
            <w:tcW w:type="dxa" w:w="960"/>
          </w:tcPr>
          <w:p>
            <w:r>
              <w:rPr>
                <w:sz w:val="14"/>
              </w:rPr>
              <w:t>tracking</w:t>
            </w:r>
          </w:p>
        </w:tc>
        <w:tc>
          <w:tcPr>
            <w:tcW w:type="dxa" w:w="960"/>
          </w:tcPr>
          <w:p>
            <w:r>
              <w:rPr>
                <w:sz w:val="14"/>
              </w:rPr>
              <w:t>E_protected_400_i51</w:t>
            </w:r>
          </w:p>
        </w:tc>
        <w:tc>
          <w:tcPr>
            <w:tcW w:type="dxa" w:w="960"/>
          </w:tcPr>
          <w:p>
            <w:r>
              <w:rPr>
                <w:sz w:val="14"/>
              </w:rPr>
              <w:t>protected</w:t>
            </w:r>
          </w:p>
        </w:tc>
        <w:tc>
          <w:tcPr>
            <w:tcW w:type="dxa" w:w="960"/>
          </w:tcPr>
          <w:p>
            <w:r>
              <w:rPr>
                <w:sz w:val="14"/>
              </w:rPr>
              <w:t>400</w:t>
            </w:r>
          </w:p>
        </w:tc>
        <w:tc>
          <w:tcPr>
            <w:tcW w:type="dxa" w:w="960"/>
          </w:tcPr>
          <w:p>
            <w:r>
              <w:rPr>
                <w:sz w:val="14"/>
              </w:rPr>
              <w:t>70</w:t>
            </w:r>
          </w:p>
        </w:tc>
        <w:tc>
          <w:tcPr>
            <w:tcW w:type="dxa" w:w="960"/>
          </w:tcPr>
          <w:p>
            <w:r>
              <w:rPr>
                <w:sz w:val="14"/>
              </w:rPr>
              <w:t>298.6</w:t>
            </w:r>
          </w:p>
        </w:tc>
        <w:tc>
          <w:tcPr>
            <w:tcW w:type="dxa" w:w="960"/>
          </w:tcPr>
          <w:p>
            <w:r>
              <w:rPr>
                <w:sz w:val="14"/>
              </w:rPr>
              <w:t>-0.07107</w:t>
            </w:r>
          </w:p>
        </w:tc>
        <w:tc>
          <w:tcPr>
            <w:tcW w:type="dxa" w:w="960"/>
          </w:tcPr>
          <w:p>
            <w:r>
              <w:rPr>
                <w:sz w:val="14"/>
              </w:rPr>
              <w:t>0.005824</w:t>
            </w:r>
          </w:p>
        </w:tc>
        <w:tc>
          <w:tcPr>
            <w:tcW w:type="dxa" w:w="960"/>
          </w:tcPr>
          <w:p>
            <w:r>
              <w:rPr>
                <w:sz w:val="14"/>
              </w:rPr>
              <w:t>0.00618</w:t>
            </w:r>
          </w:p>
        </w:tc>
      </w:tr>
      <w:tr>
        <w:tc>
          <w:tcPr>
            <w:tcW w:type="dxa" w:w="960"/>
          </w:tcPr>
          <w:p>
            <w:r>
              <w:rPr>
                <w:sz w:val="14"/>
              </w:rPr>
              <w:t>baseline</w:t>
            </w:r>
          </w:p>
        </w:tc>
        <w:tc>
          <w:tcPr>
            <w:tcW w:type="dxa" w:w="960"/>
          </w:tcPr>
          <w:p>
            <w:r>
              <w:rPr>
                <w:sz w:val="14"/>
              </w:rPr>
              <w:t>F_target_750</w:t>
            </w:r>
          </w:p>
        </w:tc>
        <w:tc>
          <w:tcPr>
            <w:tcW w:type="dxa" w:w="960"/>
          </w:tcPr>
          <w:p>
            <w:r>
              <w:rPr>
                <w:sz w:val="14"/>
              </w:rPr>
              <w:t>target</w:t>
            </w:r>
          </w:p>
        </w:tc>
        <w:tc>
          <w:tcPr>
            <w:tcW w:type="dxa" w:w="960"/>
          </w:tcPr>
          <w:p>
            <w:r>
              <w:rPr>
                <w:sz w:val="14"/>
              </w:rPr>
              <w:t>750</w:t>
            </w:r>
          </w:p>
        </w:tc>
        <w:tc>
          <w:tcPr>
            <w:tcW w:type="dxa" w:w="960"/>
          </w:tcPr>
          <w:p>
            <w:r>
              <w:rPr>
                <w:sz w:val="14"/>
              </w:rPr>
              <w:t>25</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F_target_750</w:t>
            </w:r>
          </w:p>
        </w:tc>
        <w:tc>
          <w:tcPr>
            <w:tcW w:type="dxa" w:w="960"/>
          </w:tcPr>
          <w:p>
            <w:r>
              <w:rPr>
                <w:sz w:val="14"/>
              </w:rPr>
              <w:t>target</w:t>
            </w:r>
          </w:p>
        </w:tc>
        <w:tc>
          <w:tcPr>
            <w:tcW w:type="dxa" w:w="960"/>
          </w:tcPr>
          <w:p>
            <w:r>
              <w:rPr>
                <w:sz w:val="14"/>
              </w:rPr>
              <w:t>750</w:t>
            </w:r>
          </w:p>
        </w:tc>
        <w:tc>
          <w:tcPr>
            <w:tcW w:type="dxa" w:w="960"/>
          </w:tcPr>
          <w:p>
            <w:r>
              <w:rPr>
                <w:sz w:val="14"/>
              </w:rPr>
              <w:t>25</w:t>
            </w:r>
          </w:p>
        </w:tc>
        <w:tc>
          <w:tcPr>
            <w:tcW w:type="dxa" w:w="960"/>
          </w:tcPr>
          <w:p>
            <w:r>
              <w:rPr>
                <w:sz w:val="14"/>
              </w:rPr>
              <w:t>1826</w:t>
            </w:r>
          </w:p>
        </w:tc>
        <w:tc>
          <w:tcPr>
            <w:tcW w:type="dxa" w:w="960"/>
          </w:tcPr>
          <w:p>
            <w:r>
              <w:rPr>
                <w:sz w:val="14"/>
              </w:rPr>
              <w:t>0</w:t>
            </w:r>
          </w:p>
        </w:tc>
        <w:tc>
          <w:tcPr>
            <w:tcW w:type="dxa" w:w="960"/>
          </w:tcPr>
          <w:p>
            <w:r>
              <w:rPr>
                <w:sz w:val="14"/>
              </w:rPr>
              <w:t>-6.463e-05</w:t>
            </w:r>
          </w:p>
        </w:tc>
        <w:tc>
          <w:tcPr>
            <w:tcW w:type="dxa" w:w="960"/>
          </w:tcPr>
          <w:p>
            <w:r>
              <w:rPr>
                <w:sz w:val="14"/>
              </w:rPr>
              <w:t>3.214e-06</w:t>
            </w:r>
          </w:p>
        </w:tc>
      </w:tr>
      <w:tr>
        <w:tc>
          <w:tcPr>
            <w:tcW w:type="dxa" w:w="960"/>
          </w:tcPr>
          <w:p>
            <w:r>
              <w:rPr>
                <w:sz w:val="14"/>
              </w:rPr>
              <w:t>tracking</w:t>
            </w:r>
          </w:p>
        </w:tc>
        <w:tc>
          <w:tcPr>
            <w:tcW w:type="dxa" w:w="960"/>
          </w:tcPr>
          <w:p>
            <w:r>
              <w:rPr>
                <w:sz w:val="14"/>
              </w:rPr>
              <w:t>F_target_750</w:t>
            </w:r>
          </w:p>
        </w:tc>
        <w:tc>
          <w:tcPr>
            <w:tcW w:type="dxa" w:w="960"/>
          </w:tcPr>
          <w:p>
            <w:r>
              <w:rPr>
                <w:sz w:val="14"/>
              </w:rPr>
              <w:t>target</w:t>
            </w:r>
          </w:p>
        </w:tc>
        <w:tc>
          <w:tcPr>
            <w:tcW w:type="dxa" w:w="960"/>
          </w:tcPr>
          <w:p>
            <w:r>
              <w:rPr>
                <w:sz w:val="14"/>
              </w:rPr>
              <w:t>750</w:t>
            </w:r>
          </w:p>
        </w:tc>
        <w:tc>
          <w:tcPr>
            <w:tcW w:type="dxa" w:w="960"/>
          </w:tcPr>
          <w:p>
            <w:r>
              <w:rPr>
                <w:sz w:val="14"/>
              </w:rPr>
              <w:t>25</w:t>
            </w:r>
          </w:p>
        </w:tc>
        <w:tc>
          <w:tcPr>
            <w:tcW w:type="dxa" w:w="960"/>
          </w:tcPr>
          <w:p>
            <w:r>
              <w:rPr>
                <w:sz w:val="14"/>
              </w:rPr>
              <w:t>1826</w:t>
            </w:r>
          </w:p>
        </w:tc>
        <w:tc>
          <w:tcPr>
            <w:tcW w:type="dxa" w:w="960"/>
          </w:tcPr>
          <w:p>
            <w:r>
              <w:rPr>
                <w:sz w:val="14"/>
              </w:rPr>
              <w:t>0</w:t>
            </w:r>
          </w:p>
        </w:tc>
        <w:tc>
          <w:tcPr>
            <w:tcW w:type="dxa" w:w="960"/>
          </w:tcPr>
          <w:p>
            <w:r>
              <w:rPr>
                <w:sz w:val="14"/>
              </w:rPr>
              <w:t>0.0197</w:t>
            </w:r>
          </w:p>
        </w:tc>
        <w:tc>
          <w:tcPr>
            <w:tcW w:type="dxa" w:w="960"/>
          </w:tcPr>
          <w:p>
            <w:r>
              <w:rPr>
                <w:sz w:val="14"/>
              </w:rPr>
              <w:t>0.00964</w:t>
            </w:r>
          </w:p>
        </w:tc>
      </w:tr>
      <w:tr>
        <w:tc>
          <w:tcPr>
            <w:tcW w:type="dxa" w:w="960"/>
          </w:tcPr>
          <w:p>
            <w:r>
              <w:rPr>
                <w:sz w:val="14"/>
              </w:rPr>
              <w:t>baseline</w:t>
            </w:r>
          </w:p>
        </w:tc>
        <w:tc>
          <w:tcPr>
            <w:tcW w:type="dxa" w:w="960"/>
          </w:tcPr>
          <w:p>
            <w:r>
              <w:rPr>
                <w:sz w:val="14"/>
              </w:rPr>
              <w:t>F_protected_750</w:t>
            </w:r>
          </w:p>
        </w:tc>
        <w:tc>
          <w:tcPr>
            <w:tcW w:type="dxa" w:w="960"/>
          </w:tcPr>
          <w:p>
            <w:r>
              <w:rPr>
                <w:sz w:val="14"/>
              </w:rPr>
              <w:t>protected</w:t>
            </w:r>
          </w:p>
        </w:tc>
        <w:tc>
          <w:tcPr>
            <w:tcW w:type="dxa" w:w="960"/>
          </w:tcPr>
          <w:p>
            <w:r>
              <w:rPr>
                <w:sz w:val="14"/>
              </w:rPr>
              <w:t>750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F_protected_750</w:t>
            </w:r>
          </w:p>
        </w:tc>
        <w:tc>
          <w:tcPr>
            <w:tcW w:type="dxa" w:w="960"/>
          </w:tcPr>
          <w:p>
            <w:r>
              <w:rPr>
                <w:sz w:val="14"/>
              </w:rPr>
              <w:t>protected</w:t>
            </w:r>
          </w:p>
        </w:tc>
        <w:tc>
          <w:tcPr>
            <w:tcW w:type="dxa" w:w="960"/>
          </w:tcPr>
          <w:p>
            <w:r>
              <w:rPr>
                <w:sz w:val="14"/>
              </w:rPr>
              <w:t>750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5.24e-06</w:t>
            </w:r>
          </w:p>
        </w:tc>
        <w:tc>
          <w:tcPr>
            <w:tcW w:type="dxa" w:w="960"/>
          </w:tcPr>
          <w:p>
            <w:r>
              <w:rPr>
                <w:sz w:val="14"/>
              </w:rPr>
              <w:t>1.43e-06</w:t>
            </w:r>
          </w:p>
        </w:tc>
      </w:tr>
      <w:tr>
        <w:tc>
          <w:tcPr>
            <w:tcW w:type="dxa" w:w="960"/>
          </w:tcPr>
          <w:p>
            <w:r>
              <w:rPr>
                <w:sz w:val="14"/>
              </w:rPr>
              <w:t>tracking</w:t>
            </w:r>
          </w:p>
        </w:tc>
        <w:tc>
          <w:tcPr>
            <w:tcW w:type="dxa" w:w="960"/>
          </w:tcPr>
          <w:p>
            <w:r>
              <w:rPr>
                <w:sz w:val="14"/>
              </w:rPr>
              <w:t>F_protected_750</w:t>
            </w:r>
          </w:p>
        </w:tc>
        <w:tc>
          <w:tcPr>
            <w:tcW w:type="dxa" w:w="960"/>
          </w:tcPr>
          <w:p>
            <w:r>
              <w:rPr>
                <w:sz w:val="14"/>
              </w:rPr>
              <w:t>protected</w:t>
            </w:r>
          </w:p>
        </w:tc>
        <w:tc>
          <w:tcPr>
            <w:tcW w:type="dxa" w:w="960"/>
          </w:tcPr>
          <w:p>
            <w:r>
              <w:rPr>
                <w:sz w:val="14"/>
              </w:rPr>
              <w:t>750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4.183e-05</w:t>
            </w:r>
          </w:p>
        </w:tc>
        <w:tc>
          <w:tcPr>
            <w:tcW w:type="dxa" w:w="960"/>
          </w:tcPr>
          <w:p>
            <w:r>
              <w:rPr>
                <w:sz w:val="14"/>
              </w:rPr>
              <w:t>7.381e-224</w:t>
            </w:r>
          </w:p>
        </w:tc>
      </w:tr>
      <w:tr>
        <w:tc>
          <w:tcPr>
            <w:tcW w:type="dxa" w:w="960"/>
          </w:tcPr>
          <w:p>
            <w:r>
              <w:rPr>
                <w:sz w:val="14"/>
              </w:rPr>
              <w:t>baseline</w:t>
            </w:r>
          </w:p>
        </w:tc>
        <w:tc>
          <w:tcPr>
            <w:tcW w:type="dxa" w:w="960"/>
          </w:tcPr>
          <w:p>
            <w:r>
              <w:rPr>
                <w:sz w:val="14"/>
              </w:rPr>
              <w:t>G_target_250</w:t>
            </w:r>
          </w:p>
        </w:tc>
        <w:tc>
          <w:tcPr>
            <w:tcW w:type="dxa" w:w="960"/>
          </w:tcPr>
          <w:p>
            <w:r>
              <w:rPr>
                <w:sz w:val="14"/>
              </w:rPr>
              <w:t>target</w:t>
            </w:r>
          </w:p>
        </w:tc>
        <w:tc>
          <w:tcPr>
            <w:tcW w:type="dxa" w:w="960"/>
          </w:tcPr>
          <w:p>
            <w:r>
              <w:rPr>
                <w:sz w:val="14"/>
              </w:rPr>
              <w:t>250</w:t>
            </w:r>
          </w:p>
        </w:tc>
        <w:tc>
          <w:tcPr>
            <w:tcW w:type="dxa" w:w="960"/>
          </w:tcPr>
          <w:p>
            <w:r>
              <w:rPr>
                <w:sz w:val="14"/>
              </w:rPr>
              <w:t>10</w:t>
            </w:r>
          </w:p>
        </w:tc>
        <w:tc>
          <w:tcPr>
            <w:tcW w:type="dxa" w:w="960"/>
          </w:tcPr>
          <w:p>
            <w:r>
              <w:rPr>
                <w:sz w:val="14"/>
              </w:rPr>
              <w:t>1.462</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G_target_250</w:t>
            </w:r>
          </w:p>
        </w:tc>
        <w:tc>
          <w:tcPr>
            <w:tcW w:type="dxa" w:w="960"/>
          </w:tcPr>
          <w:p>
            <w:r>
              <w:rPr>
                <w:sz w:val="14"/>
              </w:rPr>
              <w:t>target</w:t>
            </w:r>
          </w:p>
        </w:tc>
        <w:tc>
          <w:tcPr>
            <w:tcW w:type="dxa" w:w="960"/>
          </w:tcPr>
          <w:p>
            <w:r>
              <w:rPr>
                <w:sz w:val="14"/>
              </w:rPr>
              <w:t>250</w:t>
            </w:r>
          </w:p>
        </w:tc>
        <w:tc>
          <w:tcPr>
            <w:tcW w:type="dxa" w:w="960"/>
          </w:tcPr>
          <w:p>
            <w:r>
              <w:rPr>
                <w:sz w:val="14"/>
              </w:rPr>
              <w:t>10</w:t>
            </w:r>
          </w:p>
        </w:tc>
        <w:tc>
          <w:tcPr>
            <w:tcW w:type="dxa" w:w="960"/>
          </w:tcPr>
          <w:p>
            <w:r>
              <w:rPr>
                <w:sz w:val="14"/>
              </w:rPr>
              <w:t>1.622</w:t>
            </w:r>
          </w:p>
        </w:tc>
        <w:tc>
          <w:tcPr>
            <w:tcW w:type="dxa" w:w="960"/>
          </w:tcPr>
          <w:p>
            <w:r>
              <w:rPr>
                <w:sz w:val="14"/>
              </w:rPr>
              <w:t>-0.16</w:t>
            </w:r>
          </w:p>
        </w:tc>
        <w:tc>
          <w:tcPr>
            <w:tcW w:type="dxa" w:w="960"/>
          </w:tcPr>
          <w:p>
            <w:r>
              <w:rPr>
                <w:sz w:val="14"/>
              </w:rPr>
              <w:t>0.000256</w:t>
            </w:r>
          </w:p>
        </w:tc>
        <w:tc>
          <w:tcPr>
            <w:tcW w:type="dxa" w:w="960"/>
          </w:tcPr>
          <w:p>
            <w:r>
              <w:rPr>
                <w:sz w:val="14"/>
              </w:rPr>
              <w:t>0.03171</w:t>
            </w:r>
          </w:p>
        </w:tc>
      </w:tr>
      <w:tr>
        <w:tc>
          <w:tcPr>
            <w:tcW w:type="dxa" w:w="960"/>
          </w:tcPr>
          <w:p>
            <w:r>
              <w:rPr>
                <w:sz w:val="14"/>
              </w:rPr>
              <w:t>tracking</w:t>
            </w:r>
          </w:p>
        </w:tc>
        <w:tc>
          <w:tcPr>
            <w:tcW w:type="dxa" w:w="960"/>
          </w:tcPr>
          <w:p>
            <w:r>
              <w:rPr>
                <w:sz w:val="14"/>
              </w:rPr>
              <w:t>G_target_250</w:t>
            </w:r>
          </w:p>
        </w:tc>
        <w:tc>
          <w:tcPr>
            <w:tcW w:type="dxa" w:w="960"/>
          </w:tcPr>
          <w:p>
            <w:r>
              <w:rPr>
                <w:sz w:val="14"/>
              </w:rPr>
              <w:t>target</w:t>
            </w:r>
          </w:p>
        </w:tc>
        <w:tc>
          <w:tcPr>
            <w:tcW w:type="dxa" w:w="960"/>
          </w:tcPr>
          <w:p>
            <w:r>
              <w:rPr>
                <w:sz w:val="14"/>
              </w:rPr>
              <w:t>250</w:t>
            </w:r>
          </w:p>
        </w:tc>
        <w:tc>
          <w:tcPr>
            <w:tcW w:type="dxa" w:w="960"/>
          </w:tcPr>
          <w:p>
            <w:r>
              <w:rPr>
                <w:sz w:val="14"/>
              </w:rPr>
              <w:t>10</w:t>
            </w:r>
          </w:p>
        </w:tc>
        <w:tc>
          <w:tcPr>
            <w:tcW w:type="dxa" w:w="960"/>
          </w:tcPr>
          <w:p>
            <w:r>
              <w:rPr>
                <w:sz w:val="14"/>
              </w:rPr>
              <w:t>0.7312</w:t>
            </w:r>
          </w:p>
        </w:tc>
        <w:tc>
          <w:tcPr>
            <w:tcW w:type="dxa" w:w="960"/>
          </w:tcPr>
          <w:p>
            <w:r>
              <w:rPr>
                <w:sz w:val="14"/>
              </w:rPr>
              <w:t>0.7303</w:t>
            </w:r>
          </w:p>
        </w:tc>
        <w:tc>
          <w:tcPr>
            <w:tcW w:type="dxa" w:w="960"/>
          </w:tcPr>
          <w:p>
            <w:r>
              <w:rPr>
                <w:sz w:val="14"/>
              </w:rPr>
              <w:t>-0.003288</w:t>
            </w:r>
          </w:p>
        </w:tc>
        <w:tc>
          <w:tcPr>
            <w:tcW w:type="dxa" w:w="960"/>
          </w:tcPr>
          <w:p>
            <w:r>
              <w:rPr>
                <w:sz w:val="14"/>
              </w:rPr>
              <w:t>12.62</w:t>
            </w:r>
          </w:p>
        </w:tc>
      </w:tr>
      <w:tr>
        <w:tc>
          <w:tcPr>
            <w:tcW w:type="dxa" w:w="960"/>
          </w:tcPr>
          <w:p>
            <w:r>
              <w:rPr>
                <w:sz w:val="14"/>
              </w:rPr>
              <w:t>baseline</w:t>
            </w:r>
          </w:p>
        </w:tc>
        <w:tc>
          <w:tcPr>
            <w:tcW w:type="dxa" w:w="960"/>
          </w:tcPr>
          <w:p>
            <w:r>
              <w:rPr>
                <w:sz w:val="14"/>
              </w:rPr>
              <w:t>G_protected_250</w:t>
            </w:r>
          </w:p>
        </w:tc>
        <w:tc>
          <w:tcPr>
            <w:tcW w:type="dxa" w:w="960"/>
          </w:tcPr>
          <w:p>
            <w:r>
              <w:rPr>
                <w:sz w:val="14"/>
              </w:rPr>
              <w:t>protected</w:t>
            </w:r>
          </w:p>
        </w:tc>
        <w:tc>
          <w:tcPr>
            <w:tcW w:type="dxa" w:w="960"/>
          </w:tcPr>
          <w:p>
            <w:r>
              <w:rPr>
                <w:sz w:val="14"/>
              </w:rPr>
              <w:t>250</w:t>
            </w:r>
          </w:p>
        </w:tc>
        <w:tc>
          <w:tcPr>
            <w:tcW w:type="dxa" w:w="960"/>
          </w:tcPr>
          <w:p>
            <w:r>
              <w:rPr>
                <w:sz w:val="14"/>
              </w:rPr>
              <w:t>80</w:t>
            </w:r>
          </w:p>
        </w:tc>
        <w:tc>
          <w:tcPr>
            <w:tcW w:type="dxa" w:w="960"/>
          </w:tcPr>
          <w:p>
            <w:r>
              <w:rPr>
                <w:sz w:val="14"/>
              </w:rPr>
              <w:t>11</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G_protected_250</w:t>
            </w:r>
          </w:p>
        </w:tc>
        <w:tc>
          <w:tcPr>
            <w:tcW w:type="dxa" w:w="960"/>
          </w:tcPr>
          <w:p>
            <w:r>
              <w:rPr>
                <w:sz w:val="14"/>
              </w:rPr>
              <w:t>protected</w:t>
            </w:r>
          </w:p>
        </w:tc>
        <w:tc>
          <w:tcPr>
            <w:tcW w:type="dxa" w:w="960"/>
          </w:tcPr>
          <w:p>
            <w:r>
              <w:rPr>
                <w:sz w:val="14"/>
              </w:rPr>
              <w:t>250</w:t>
            </w:r>
          </w:p>
        </w:tc>
        <w:tc>
          <w:tcPr>
            <w:tcW w:type="dxa" w:w="960"/>
          </w:tcPr>
          <w:p>
            <w:r>
              <w:rPr>
                <w:sz w:val="14"/>
              </w:rPr>
              <w:t>80</w:t>
            </w:r>
          </w:p>
        </w:tc>
        <w:tc>
          <w:tcPr>
            <w:tcW w:type="dxa" w:w="960"/>
          </w:tcPr>
          <w:p>
            <w:r>
              <w:rPr>
                <w:sz w:val="14"/>
              </w:rPr>
              <w:t>10.66</w:t>
            </w:r>
          </w:p>
        </w:tc>
        <w:tc>
          <w:tcPr>
            <w:tcW w:type="dxa" w:w="960"/>
          </w:tcPr>
          <w:p>
            <w:r>
              <w:rPr>
                <w:sz w:val="14"/>
              </w:rPr>
              <w:t>0.3367</w:t>
            </w:r>
          </w:p>
        </w:tc>
        <w:tc>
          <w:tcPr>
            <w:tcW w:type="dxa" w:w="960"/>
          </w:tcPr>
          <w:p>
            <w:r>
              <w:rPr>
                <w:sz w:val="14"/>
              </w:rPr>
              <w:t>-0.0006368</w:t>
            </w:r>
          </w:p>
        </w:tc>
        <w:tc>
          <w:tcPr>
            <w:tcW w:type="dxa" w:w="960"/>
          </w:tcPr>
          <w:p>
            <w:r>
              <w:rPr>
                <w:sz w:val="14"/>
              </w:rPr>
              <w:t>0.008506</w:t>
            </w:r>
          </w:p>
        </w:tc>
      </w:tr>
      <w:tr>
        <w:tc>
          <w:tcPr>
            <w:tcW w:type="dxa" w:w="960"/>
          </w:tcPr>
          <w:p>
            <w:r>
              <w:rPr>
                <w:sz w:val="14"/>
              </w:rPr>
              <w:t>tracking</w:t>
            </w:r>
          </w:p>
        </w:tc>
        <w:tc>
          <w:tcPr>
            <w:tcW w:type="dxa" w:w="960"/>
          </w:tcPr>
          <w:p>
            <w:r>
              <w:rPr>
                <w:sz w:val="14"/>
              </w:rPr>
              <w:t>G_protected_250</w:t>
            </w:r>
          </w:p>
        </w:tc>
        <w:tc>
          <w:tcPr>
            <w:tcW w:type="dxa" w:w="960"/>
          </w:tcPr>
          <w:p>
            <w:r>
              <w:rPr>
                <w:sz w:val="14"/>
              </w:rPr>
              <w:t>protected</w:t>
            </w:r>
          </w:p>
        </w:tc>
        <w:tc>
          <w:tcPr>
            <w:tcW w:type="dxa" w:w="960"/>
          </w:tcPr>
          <w:p>
            <w:r>
              <w:rPr>
                <w:sz w:val="14"/>
              </w:rPr>
              <w:t>250</w:t>
            </w:r>
          </w:p>
        </w:tc>
        <w:tc>
          <w:tcPr>
            <w:tcW w:type="dxa" w:w="960"/>
          </w:tcPr>
          <w:p>
            <w:r>
              <w:rPr>
                <w:sz w:val="14"/>
              </w:rPr>
              <w:t>80</w:t>
            </w:r>
          </w:p>
        </w:tc>
        <w:tc>
          <w:tcPr>
            <w:tcW w:type="dxa" w:w="960"/>
          </w:tcPr>
          <w:p>
            <w:r>
              <w:rPr>
                <w:sz w:val="14"/>
              </w:rPr>
              <w:t>11.04</w:t>
            </w:r>
          </w:p>
        </w:tc>
        <w:tc>
          <w:tcPr>
            <w:tcW w:type="dxa" w:w="960"/>
          </w:tcPr>
          <w:p>
            <w:r>
              <w:rPr>
                <w:sz w:val="14"/>
              </w:rPr>
              <w:t>-0.03875</w:t>
            </w:r>
          </w:p>
        </w:tc>
        <w:tc>
          <w:tcPr>
            <w:tcW w:type="dxa" w:w="960"/>
          </w:tcPr>
          <w:p>
            <w:r>
              <w:rPr>
                <w:sz w:val="14"/>
              </w:rPr>
              <w:t>-0.0009323</w:t>
            </w:r>
          </w:p>
        </w:tc>
        <w:tc>
          <w:tcPr>
            <w:tcW w:type="dxa" w:w="960"/>
          </w:tcPr>
          <w:p>
            <w:r>
              <w:rPr>
                <w:sz w:val="14"/>
              </w:rPr>
              <w:t>6.049e-80</w:t>
            </w:r>
          </w:p>
        </w:tc>
      </w:tr>
    </w:tbl>
    <w:p>
      <w:r>
        <w:rPr>
          <w:i/>
        </w:rPr>
        <w:t>Table 3. Decomposition of the fixed-pulse versus idealized-tracking gap into exposure duration, in-patch occupancy and effective in-patch enhancement.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4"/>
              </w:rPr>
              <w:t>scenario</w:t>
            </w:r>
          </w:p>
        </w:tc>
        <w:tc>
          <w:tcPr>
            <w:tcW w:type="dxa" w:w="1080"/>
          </w:tcPr>
          <w:p>
            <w:r>
              <w:rPr>
                <w:b/>
                <w:sz w:val="14"/>
              </w:rPr>
              <w:t>ephemeris</w:t>
            </w:r>
          </w:p>
        </w:tc>
        <w:tc>
          <w:tcPr>
            <w:tcW w:type="dxa" w:w="1080"/>
          </w:tcPr>
          <w:p>
            <w:r>
              <w:rPr>
                <w:b/>
                <w:sz w:val="14"/>
              </w:rPr>
              <w:t>window_s</w:t>
            </w:r>
          </w:p>
        </w:tc>
        <w:tc>
          <w:tcPr>
            <w:tcW w:type="dxa" w:w="1080"/>
          </w:tcPr>
          <w:p>
            <w:r>
              <w:rPr>
                <w:b/>
                <w:sz w:val="14"/>
              </w:rPr>
              <w:t>time_fraction_in_patch</w:t>
            </w:r>
          </w:p>
        </w:tc>
        <w:tc>
          <w:tcPr>
            <w:tcW w:type="dxa" w:w="1080"/>
          </w:tcPr>
          <w:p>
            <w:r>
              <w:rPr>
                <w:b/>
                <w:sz w:val="14"/>
              </w:rPr>
              <w:t>peak_delta</w:t>
            </w:r>
          </w:p>
        </w:tc>
        <w:tc>
          <w:tcPr>
            <w:tcW w:type="dxa" w:w="1080"/>
          </w:tcPr>
          <w:p>
            <w:r>
              <w:rPr>
                <w:b/>
                <w:sz w:val="14"/>
              </w:rPr>
              <w:t>delta_eff_in_patch</w:t>
            </w:r>
          </w:p>
        </w:tc>
        <w:tc>
          <w:tcPr>
            <w:tcW w:type="dxa" w:w="1080"/>
          </w:tcPr>
          <w:p>
            <w:r>
              <w:rPr>
                <w:b/>
                <w:sz w:val="14"/>
              </w:rPr>
              <w:t>extra_dv_ms</w:t>
            </w:r>
          </w:p>
        </w:tc>
        <w:tc>
          <w:tcPr>
            <w:tcW w:type="dxa" w:w="1080"/>
          </w:tcPr>
          <w:p>
            <w:r>
              <w:rPr>
                <w:b/>
                <w:sz w:val="14"/>
              </w:rPr>
              <w:t>natural_dv_ms</w:t>
            </w:r>
          </w:p>
        </w:tc>
      </w:tr>
      <w:tr>
        <w:tc>
          <w:tcPr>
            <w:tcW w:type="dxa" w:w="1080"/>
          </w:tcPr>
          <w:p>
            <w:r>
              <w:rPr>
                <w:sz w:val="14"/>
              </w:rPr>
              <w:t>fixed_pulse</w:t>
            </w:r>
          </w:p>
        </w:tc>
        <w:tc>
          <w:tcPr>
            <w:tcW w:type="dxa" w:w="1080"/>
          </w:tcPr>
          <w:p>
            <w:r>
              <w:rPr>
                <w:sz w:val="14"/>
              </w:rPr>
              <w:t>unperturbed</w:t>
            </w:r>
          </w:p>
        </w:tc>
        <w:tc>
          <w:tcPr>
            <w:tcW w:type="dxa" w:w="1080"/>
          </w:tcPr>
          <w:p>
            <w:r>
              <w:rPr>
                <w:sz w:val="14"/>
              </w:rPr>
              <w:t>7200</w:t>
            </w:r>
          </w:p>
        </w:tc>
        <w:tc>
          <w:tcPr>
            <w:tcW w:type="dxa" w:w="1080"/>
          </w:tcPr>
          <w:p>
            <w:r>
              <w:rPr>
                <w:sz w:val="14"/>
              </w:rPr>
              <w:t>0.04444</w:t>
            </w:r>
          </w:p>
        </w:tc>
        <w:tc>
          <w:tcPr>
            <w:tcW w:type="dxa" w:w="1080"/>
          </w:tcPr>
          <w:p>
            <w:r>
              <w:rPr>
                <w:sz w:val="14"/>
              </w:rPr>
              <w:t>3.152</w:t>
            </w:r>
          </w:p>
        </w:tc>
        <w:tc>
          <w:tcPr>
            <w:tcW w:type="dxa" w:w="1080"/>
          </w:tcPr>
          <w:p>
            <w:r>
              <w:rPr>
                <w:sz w:val="14"/>
              </w:rPr>
              <w:t>0.7941</w:t>
            </w:r>
          </w:p>
        </w:tc>
        <w:tc>
          <w:tcPr>
            <w:tcW w:type="dxa" w:w="1080"/>
          </w:tcPr>
          <w:p>
            <w:r>
              <w:rPr>
                <w:sz w:val="14"/>
              </w:rPr>
              <w:t>0.003979</w:t>
            </w:r>
          </w:p>
        </w:tc>
        <w:tc>
          <w:tcPr>
            <w:tcW w:type="dxa" w:w="1080"/>
          </w:tcPr>
          <w:p>
            <w:r>
              <w:rPr>
                <w:sz w:val="14"/>
              </w:rPr>
              <w:t>0.1128</w:t>
            </w:r>
          </w:p>
        </w:tc>
      </w:tr>
      <w:tr>
        <w:tc>
          <w:tcPr>
            <w:tcW w:type="dxa" w:w="1080"/>
          </w:tcPr>
          <w:p>
            <w:r>
              <w:rPr>
                <w:sz w:val="14"/>
              </w:rPr>
              <w:t>tracking_bound_perfect</w:t>
            </w:r>
          </w:p>
        </w:tc>
        <w:tc>
          <w:tcPr>
            <w:tcW w:type="dxa" w:w="1080"/>
          </w:tcPr>
          <w:p>
            <w:r>
              <w:rPr>
                <w:sz w:val="14"/>
              </w:rPr>
              <w:t>unperturbed</w:t>
            </w:r>
          </w:p>
        </w:tc>
        <w:tc>
          <w:tcPr>
            <w:tcW w:type="dxa" w:w="1080"/>
          </w:tcPr>
          <w:p>
            <w:r>
              <w:rPr>
                <w:sz w:val="14"/>
              </w:rPr>
              <w:t>8.64e+04</w:t>
            </w:r>
          </w:p>
        </w:tc>
        <w:tc>
          <w:tcPr>
            <w:tcW w:type="dxa" w:w="1080"/>
          </w:tcPr>
          <w:p>
            <w:r>
              <w:rPr>
                <w:sz w:val="14"/>
              </w:rPr>
              <w:t>1</w:t>
            </w:r>
          </w:p>
        </w:tc>
        <w:tc>
          <w:tcPr>
            <w:tcW w:type="dxa" w:w="1080"/>
          </w:tcPr>
          <w:p>
            <w:r>
              <w:rPr>
                <w:sz w:val="14"/>
              </w:rPr>
              <w:t>5</w:t>
            </w:r>
          </w:p>
        </w:tc>
        <w:tc>
          <w:tcPr>
            <w:tcW w:type="dxa" w:w="1080"/>
          </w:tcPr>
          <w:p>
            <w:r>
              <w:rPr>
                <w:sz w:val="14"/>
              </w:rPr>
              <w:t>5</w:t>
            </w:r>
          </w:p>
        </w:tc>
        <w:tc>
          <w:tcPr>
            <w:tcW w:type="dxa" w:w="1080"/>
          </w:tcPr>
          <w:p>
            <w:r>
              <w:rPr>
                <w:sz w:val="14"/>
              </w:rPr>
              <w:t>6.869</w:t>
            </w:r>
          </w:p>
        </w:tc>
        <w:tc>
          <w:tcPr>
            <w:tcW w:type="dxa" w:w="1080"/>
          </w:tcPr>
          <w:p>
            <w:r>
              <w:rPr>
                <w:sz w:val="14"/>
              </w:rPr>
              <w:t>1.374</w:t>
            </w:r>
          </w:p>
        </w:tc>
      </w:tr>
      <w:tr>
        <w:tc>
          <w:tcPr>
            <w:tcW w:type="dxa" w:w="1080"/>
          </w:tcPr>
          <w:p>
            <w:r>
              <w:rPr>
                <w:sz w:val="14"/>
              </w:rPr>
              <w:t>tracking_simulated</w:t>
            </w:r>
          </w:p>
        </w:tc>
        <w:tc>
          <w:tcPr>
            <w:tcW w:type="dxa" w:w="1080"/>
          </w:tcPr>
          <w:p>
            <w:r>
              <w:rPr>
                <w:sz w:val="14"/>
              </w:rPr>
              <w:t>drag_updated</w:t>
            </w:r>
          </w:p>
        </w:tc>
        <w:tc>
          <w:tcPr>
            <w:tcW w:type="dxa" w:w="1080"/>
          </w:tcPr>
          <w:p>
            <w:r>
              <w:rPr>
                <w:sz w:val="14"/>
              </w:rPr>
              <w:t>8.64e+04</w:t>
            </w:r>
          </w:p>
        </w:tc>
        <w:tc>
          <w:tcPr>
            <w:tcW w:type="dxa" w:w="1080"/>
          </w:tcPr>
          <w:p>
            <w:r>
              <w:rPr>
                <w:sz w:val="14"/>
              </w:rPr>
              <w:t>1</w:t>
            </w:r>
          </w:p>
        </w:tc>
        <w:tc>
          <w:tcPr>
            <w:tcW w:type="dxa" w:w="1080"/>
          </w:tcPr>
          <w:p>
            <w:r>
              <w:rPr>
                <w:sz w:val="14"/>
              </w:rPr>
              <w:t>5</w:t>
            </w:r>
          </w:p>
        </w:tc>
        <w:tc>
          <w:tcPr>
            <w:tcW w:type="dxa" w:w="1080"/>
          </w:tcPr>
          <w:p>
            <w:r>
              <w:rPr>
                <w:sz w:val="14"/>
              </w:rPr>
              <w:t>2.312</w:t>
            </w:r>
          </w:p>
        </w:tc>
        <w:tc>
          <w:tcPr>
            <w:tcW w:type="dxa" w:w="1080"/>
          </w:tcPr>
          <w:p>
            <w:r>
              <w:rPr>
                <w:sz w:val="14"/>
              </w:rPr>
              <w:t>3.53</w:t>
            </w:r>
          </w:p>
        </w:tc>
        <w:tc>
          <w:tcPr>
            <w:tcW w:type="dxa" w:w="1080"/>
          </w:tcPr>
          <w:p>
            <w:r>
              <w:rPr>
                <w:sz w:val="14"/>
              </w:rPr>
              <w:t>1.527</w:t>
            </w:r>
          </w:p>
        </w:tc>
      </w:tr>
    </w:tbl>
    <w:p>
      <w:pPr>
        <w:pStyle w:val="Heading2"/>
      </w:pPr>
      <w:r>
        <w:t>3.4 Uniform versus localized enhancement under matched budgets</w:t>
      </w:r>
    </w:p>
    <w:p>
      <w:r>
        <w:t xml:space="preserve">Under matched target exposure, localization changes collateral far more than benefit: a uniform delta = 5 gives the case-A target 7.97 m/s and the on-target localized patch 3.53 m/s — the same peak amplitude on the target, the difference being the co-location the localized patch loses as the induced drag drifts the target out of it, and a uniform enhancement additionally keeps acting as the orbit decays into denser air — while the uniform arm delivers 4.33e-1 m/s to the protected object and the localized arm leaves it at 4.25e-6 m/s — a Gaussian-tail value, classified as not physically meaningful, so the apparent selectivity ratio is reported as undefined rather than as five orders of magnitude of performance. The comparison reverses once the </w:t>
      </w:r>
      <w:r>
        <w:rPr>
          <w:i/>
        </w:rPr>
        <w:t>intervention</w:t>
      </w:r>
      <w:r>
        <w:t xml:space="preserve"> rather than the target exposure is held fixed. The localized patch occupies a fraction 4.35e-4 of the equivalent global shell, so the same enhanced spacetime volume spread uniformly gives the target 3.06e-3 m/s and the protected object 1.87e-4 m/s, and the same lower-bound thermal energy spread uniformly gives the target 5.10e-4 m/s. Localization is therefore necessary for safety and is the only way to make a finite budget useful, but the conclusion about 'how much better' localization is depends explicitly on the matching convention, and none of these conventions is privileged (Fig. 3, Fig. 4, Table 4, Table 5, Table S2).</w:t>
      </w:r>
    </w:p>
    <w:p>
      <w:r>
        <w:rPr>
          <w:i/>
        </w:rPr>
        <w:t>[Figure 3 near here — supplied as separate file fig3_collateral.png]</w:t>
      </w:r>
    </w:p>
    <w:p>
      <w:r>
        <w:rPr>
          <w:i/>
        </w:rPr>
        <w:t>[Figure 4 near here — supplied as separate file fig7_matched_exposure.png]</w:t>
      </w:r>
    </w:p>
    <w:p>
      <w:r>
        <w:rPr>
          <w:i/>
        </w:rPr>
        <w:t>Table 4. Target benefit, absolute protected-object collateral, exposure classification of the protected object, and the resulting selectivity ratio where it is defined.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4"/>
              </w:rPr>
              <w:t>scenario</w:t>
            </w:r>
          </w:p>
        </w:tc>
        <w:tc>
          <w:tcPr>
            <w:tcW w:type="dxa" w:w="1080"/>
          </w:tcPr>
          <w:p>
            <w:r>
              <w:rPr>
                <w:b/>
                <w:sz w:val="14"/>
              </w:rPr>
              <w:t>pair</w:t>
            </w:r>
          </w:p>
        </w:tc>
        <w:tc>
          <w:tcPr>
            <w:tcW w:type="dxa" w:w="1080"/>
          </w:tcPr>
          <w:p>
            <w:r>
              <w:rPr>
                <w:b/>
                <w:sz w:val="14"/>
              </w:rPr>
              <w:t>target_dv_ms</w:t>
            </w:r>
          </w:p>
        </w:tc>
        <w:tc>
          <w:tcPr>
            <w:tcW w:type="dxa" w:w="1080"/>
          </w:tcPr>
          <w:p>
            <w:r>
              <w:rPr>
                <w:b/>
                <w:sz w:val="14"/>
              </w:rPr>
              <w:t>protected_dv_ms</w:t>
            </w:r>
          </w:p>
        </w:tc>
        <w:tc>
          <w:tcPr>
            <w:tcW w:type="dxa" w:w="1080"/>
          </w:tcPr>
          <w:p>
            <w:r>
              <w:rPr>
                <w:b/>
                <w:sz w:val="14"/>
              </w:rPr>
              <w:t>protected_class</w:t>
            </w:r>
          </w:p>
        </w:tc>
        <w:tc>
          <w:tcPr>
            <w:tcW w:type="dxa" w:w="1080"/>
          </w:tcPr>
          <w:p>
            <w:r>
              <w:rPr>
                <w:b/>
                <w:sz w:val="14"/>
              </w:rPr>
              <w:t>protected_encounters</w:t>
            </w:r>
          </w:p>
        </w:tc>
        <w:tc>
          <w:tcPr>
            <w:tcW w:type="dxa" w:w="1080"/>
          </w:tcPr>
          <w:p>
            <w:r>
              <w:rPr>
                <w:b/>
                <w:sz w:val="14"/>
              </w:rPr>
              <w:t>selectivity_ratio</w:t>
            </w:r>
          </w:p>
        </w:tc>
        <w:tc>
          <w:tcPr>
            <w:tcW w:type="dxa" w:w="1080"/>
          </w:tcPr>
          <w:p>
            <w:r>
              <w:rPr>
                <w:b/>
                <w:sz w:val="14"/>
              </w:rPr>
              <w:t>ratio_status</w:t>
            </w:r>
          </w:p>
        </w:tc>
      </w:tr>
      <w:tr>
        <w:tc>
          <w:tcPr>
            <w:tcW w:type="dxa" w:w="1080"/>
          </w:tcPr>
          <w:p>
            <w:r>
              <w:rPr>
                <w:sz w:val="14"/>
              </w:rPr>
              <w:t>uniform</w:t>
            </w:r>
          </w:p>
        </w:tc>
        <w:tc>
          <w:tcPr>
            <w:tcW w:type="dxa" w:w="1080"/>
          </w:tcPr>
          <w:p>
            <w:r>
              <w:rPr>
                <w:sz w:val="14"/>
              </w:rPr>
              <w:t>A</w:t>
            </w:r>
          </w:p>
        </w:tc>
        <w:tc>
          <w:tcPr>
            <w:tcW w:type="dxa" w:w="1080"/>
          </w:tcPr>
          <w:p>
            <w:r>
              <w:rPr>
                <w:sz w:val="14"/>
              </w:rPr>
              <w:t>7.967</w:t>
            </w:r>
          </w:p>
        </w:tc>
        <w:tc>
          <w:tcPr>
            <w:tcW w:type="dxa" w:w="1080"/>
          </w:tcPr>
          <w:p>
            <w:r>
              <w:rPr>
                <w:sz w:val="14"/>
              </w:rPr>
              <w:t>0.4327</w:t>
            </w:r>
          </w:p>
        </w:tc>
        <w:tc>
          <w:tcPr>
            <w:tcW w:type="dxa" w:w="1080"/>
          </w:tcPr>
          <w:p>
            <w:r>
              <w:rPr>
                <w:sz w:val="14"/>
              </w:rPr>
              <w:t>physical_exposure</w:t>
            </w:r>
          </w:p>
        </w:tc>
        <w:tc>
          <w:tcPr>
            <w:tcW w:type="dxa" w:w="1080"/>
          </w:tcPr>
          <w:p>
            <w:r>
              <w:rPr>
                <w:sz w:val="14"/>
              </w:rPr>
              <w:t>1</w:t>
            </w:r>
          </w:p>
        </w:tc>
        <w:tc>
          <w:tcPr>
            <w:tcW w:type="dxa" w:w="1080"/>
          </w:tcPr>
          <w:p>
            <w:r>
              <w:rPr>
                <w:sz w:val="14"/>
              </w:rPr>
              <w:t>18.4119</w:t>
            </w:r>
          </w:p>
        </w:tc>
        <w:tc>
          <w:tcPr>
            <w:tcW w:type="dxa" w:w="1080"/>
          </w:tcPr>
          <w:p>
            <w:r>
              <w:rPr>
                <w:sz w:val="14"/>
              </w:rPr>
              <w:t>physical</w:t>
            </w:r>
          </w:p>
        </w:tc>
      </w:tr>
      <w:tr>
        <w:tc>
          <w:tcPr>
            <w:tcW w:type="dxa" w:w="1080"/>
          </w:tcPr>
          <w:p>
            <w:r>
              <w:rPr>
                <w:sz w:val="14"/>
              </w:rPr>
              <w:t>uniform</w:t>
            </w:r>
          </w:p>
        </w:tc>
        <w:tc>
          <w:tcPr>
            <w:tcW w:type="dxa" w:w="1080"/>
          </w:tcPr>
          <w:p>
            <w:r>
              <w:rPr>
                <w:sz w:val="14"/>
              </w:rPr>
              <w:t>D</w:t>
            </w:r>
          </w:p>
        </w:tc>
        <w:tc>
          <w:tcPr>
            <w:tcW w:type="dxa" w:w="1080"/>
          </w:tcPr>
          <w:p>
            <w:r>
              <w:rPr>
                <w:sz w:val="14"/>
              </w:rPr>
              <w:t>0.163</w:t>
            </w:r>
          </w:p>
        </w:tc>
        <w:tc>
          <w:tcPr>
            <w:tcW w:type="dxa" w:w="1080"/>
          </w:tcPr>
          <w:p>
            <w:r>
              <w:rPr>
                <w:sz w:val="14"/>
              </w:rPr>
              <w:t>0.03828</w:t>
            </w:r>
          </w:p>
        </w:tc>
        <w:tc>
          <w:tcPr>
            <w:tcW w:type="dxa" w:w="1080"/>
          </w:tcPr>
          <w:p>
            <w:r>
              <w:rPr>
                <w:sz w:val="14"/>
              </w:rPr>
              <w:t>physical_exposure</w:t>
            </w:r>
          </w:p>
        </w:tc>
        <w:tc>
          <w:tcPr>
            <w:tcW w:type="dxa" w:w="1080"/>
          </w:tcPr>
          <w:p>
            <w:r>
              <w:rPr>
                <w:sz w:val="14"/>
              </w:rPr>
              <w:t>1</w:t>
            </w:r>
          </w:p>
        </w:tc>
        <w:tc>
          <w:tcPr>
            <w:tcW w:type="dxa" w:w="1080"/>
          </w:tcPr>
          <w:p>
            <w:r>
              <w:rPr>
                <w:sz w:val="14"/>
              </w:rPr>
              <w:t>4.25954</w:t>
            </w:r>
          </w:p>
        </w:tc>
        <w:tc>
          <w:tcPr>
            <w:tcW w:type="dxa" w:w="1080"/>
          </w:tcPr>
          <w:p>
            <w:r>
              <w:rPr>
                <w:sz w:val="14"/>
              </w:rPr>
              <w:t>physical</w:t>
            </w:r>
          </w:p>
        </w:tc>
      </w:tr>
      <w:tr>
        <w:tc>
          <w:tcPr>
            <w:tcW w:type="dxa" w:w="1080"/>
          </w:tcPr>
          <w:p>
            <w:r>
              <w:rPr>
                <w:sz w:val="14"/>
              </w:rPr>
              <w:t>uniform</w:t>
            </w:r>
          </w:p>
        </w:tc>
        <w:tc>
          <w:tcPr>
            <w:tcW w:type="dxa" w:w="1080"/>
          </w:tcPr>
          <w:p>
            <w:r>
              <w:rPr>
                <w:sz w:val="14"/>
              </w:rPr>
              <w:t>E</w:t>
            </w:r>
          </w:p>
        </w:tc>
        <w:tc>
          <w:tcPr>
            <w:tcW w:type="dxa" w:w="1080"/>
          </w:tcPr>
          <w:p>
            <w:r>
              <w:rPr>
                <w:sz w:val="14"/>
              </w:rPr>
              <w:t>2.307</w:t>
            </w:r>
          </w:p>
        </w:tc>
        <w:tc>
          <w:tcPr>
            <w:tcW w:type="dxa" w:w="1080"/>
          </w:tcPr>
          <w:p>
            <w:r>
              <w:rPr>
                <w:sz w:val="14"/>
              </w:rPr>
              <w:t>0.4948</w:t>
            </w:r>
          </w:p>
        </w:tc>
        <w:tc>
          <w:tcPr>
            <w:tcW w:type="dxa" w:w="1080"/>
          </w:tcPr>
          <w:p>
            <w:r>
              <w:rPr>
                <w:sz w:val="14"/>
              </w:rPr>
              <w:t>physical_exposure</w:t>
            </w:r>
          </w:p>
        </w:tc>
        <w:tc>
          <w:tcPr>
            <w:tcW w:type="dxa" w:w="1080"/>
          </w:tcPr>
          <w:p>
            <w:r>
              <w:rPr>
                <w:sz w:val="14"/>
              </w:rPr>
              <w:t>1</w:t>
            </w:r>
          </w:p>
        </w:tc>
        <w:tc>
          <w:tcPr>
            <w:tcW w:type="dxa" w:w="1080"/>
          </w:tcPr>
          <w:p>
            <w:r>
              <w:rPr>
                <w:sz w:val="14"/>
              </w:rPr>
              <w:t>4.66302</w:t>
            </w:r>
          </w:p>
        </w:tc>
        <w:tc>
          <w:tcPr>
            <w:tcW w:type="dxa" w:w="1080"/>
          </w:tcPr>
          <w:p>
            <w:r>
              <w:rPr>
                <w:sz w:val="14"/>
              </w:rPr>
              <w:t>physical</w:t>
            </w:r>
          </w:p>
        </w:tc>
      </w:tr>
      <w:tr>
        <w:tc>
          <w:tcPr>
            <w:tcW w:type="dxa" w:w="1080"/>
          </w:tcPr>
          <w:p>
            <w:r>
              <w:rPr>
                <w:sz w:val="14"/>
              </w:rPr>
              <w:t>uniform</w:t>
            </w:r>
          </w:p>
        </w:tc>
        <w:tc>
          <w:tcPr>
            <w:tcW w:type="dxa" w:w="1080"/>
          </w:tcPr>
          <w:p>
            <w:r>
              <w:rPr>
                <w:sz w:val="14"/>
              </w:rPr>
              <w:t>G</w:t>
            </w:r>
          </w:p>
        </w:tc>
        <w:tc>
          <w:tcPr>
            <w:tcW w:type="dxa" w:w="1080"/>
          </w:tcPr>
          <w:p>
            <w:r>
              <w:rPr>
                <w:sz w:val="14"/>
              </w:rPr>
              <w:t>64.48</w:t>
            </w:r>
          </w:p>
        </w:tc>
        <w:tc>
          <w:tcPr>
            <w:tcW w:type="dxa" w:w="1080"/>
          </w:tcPr>
          <w:p>
            <w:r>
              <w:rPr>
                <w:sz w:val="14"/>
              </w:rPr>
              <w:t>13.19</w:t>
            </w:r>
          </w:p>
        </w:tc>
        <w:tc>
          <w:tcPr>
            <w:tcW w:type="dxa" w:w="1080"/>
          </w:tcPr>
          <w:p>
            <w:r>
              <w:rPr>
                <w:sz w:val="14"/>
              </w:rPr>
              <w:t>physical_exposure</w:t>
            </w:r>
          </w:p>
        </w:tc>
        <w:tc>
          <w:tcPr>
            <w:tcW w:type="dxa" w:w="1080"/>
          </w:tcPr>
          <w:p>
            <w:r>
              <w:rPr>
                <w:sz w:val="14"/>
              </w:rPr>
              <w:t>1</w:t>
            </w:r>
          </w:p>
        </w:tc>
        <w:tc>
          <w:tcPr>
            <w:tcW w:type="dxa" w:w="1080"/>
          </w:tcPr>
          <w:p>
            <w:r>
              <w:rPr>
                <w:sz w:val="14"/>
              </w:rPr>
              <w:t>4.88934</w:t>
            </w:r>
          </w:p>
        </w:tc>
        <w:tc>
          <w:tcPr>
            <w:tcW w:type="dxa" w:w="1080"/>
          </w:tcPr>
          <w:p>
            <w:r>
              <w:rPr>
                <w:sz w:val="14"/>
              </w:rPr>
              <w:t>physical</w:t>
            </w:r>
          </w:p>
        </w:tc>
      </w:tr>
      <w:tr>
        <w:tc>
          <w:tcPr>
            <w:tcW w:type="dxa" w:w="1080"/>
          </w:tcPr>
          <w:p>
            <w:r>
              <w:rPr>
                <w:sz w:val="14"/>
              </w:rPr>
              <w:t>localized_tracking</w:t>
            </w:r>
          </w:p>
        </w:tc>
        <w:tc>
          <w:tcPr>
            <w:tcW w:type="dxa" w:w="1080"/>
          </w:tcPr>
          <w:p>
            <w:r>
              <w:rPr>
                <w:sz w:val="14"/>
              </w:rPr>
              <w:t>A</w:t>
            </w:r>
          </w:p>
        </w:tc>
        <w:tc>
          <w:tcPr>
            <w:tcW w:type="dxa" w:w="1080"/>
          </w:tcPr>
          <w:p>
            <w:r>
              <w:rPr>
                <w:sz w:val="14"/>
              </w:rPr>
              <w:t>3.53</w:t>
            </w:r>
          </w:p>
        </w:tc>
        <w:tc>
          <w:tcPr>
            <w:tcW w:type="dxa" w:w="1080"/>
          </w:tcPr>
          <w:p>
            <w:r>
              <w:rPr>
                <w:sz w:val="14"/>
              </w:rPr>
              <w:t>4.246e-06</w:t>
            </w:r>
          </w:p>
        </w:tc>
        <w:tc>
          <w:tcPr>
            <w:tcW w:type="dxa" w:w="1080"/>
          </w:tcPr>
          <w:p>
            <w:r>
              <w:rPr>
                <w:sz w:val="14"/>
              </w:rPr>
              <w:t>gaussian_tail</w:t>
            </w:r>
          </w:p>
        </w:tc>
        <w:tc>
          <w:tcPr>
            <w:tcW w:type="dxa" w:w="1080"/>
          </w:tcPr>
          <w:p>
            <w:r>
              <w:rPr>
                <w:sz w:val="14"/>
              </w:rPr>
              <w:t>1</w:t>
            </w:r>
          </w:p>
        </w:tc>
        <w:tc>
          <w:tcPr>
            <w:tcW w:type="dxa" w:w="1080"/>
          </w:tcPr>
          <w:p>
            <w:r>
              <w:rPr>
                <w:sz w:val="14"/>
              </w:rPr>
              <w:t>undefined</w:t>
            </w:r>
          </w:p>
        </w:tc>
        <w:tc>
          <w:tcPr>
            <w:tcW w:type="dxa" w:w="1080"/>
          </w:tcPr>
          <w:p>
            <w:r>
              <w:rPr>
                <w:sz w:val="14"/>
              </w:rPr>
              <w:t>tail_limited</w:t>
            </w:r>
          </w:p>
        </w:tc>
      </w:tr>
      <w:tr>
        <w:tc>
          <w:tcPr>
            <w:tcW w:type="dxa" w:w="1080"/>
          </w:tcPr>
          <w:p>
            <w:r>
              <w:rPr>
                <w:sz w:val="14"/>
              </w:rPr>
              <w:t>localized_tracking</w:t>
            </w:r>
          </w:p>
        </w:tc>
        <w:tc>
          <w:tcPr>
            <w:tcW w:type="dxa" w:w="1080"/>
          </w:tcPr>
          <w:p>
            <w:r>
              <w:rPr>
                <w:sz w:val="14"/>
              </w:rPr>
              <w:t>D</w:t>
            </w:r>
          </w:p>
        </w:tc>
        <w:tc>
          <w:tcPr>
            <w:tcW w:type="dxa" w:w="1080"/>
          </w:tcPr>
          <w:p>
            <w:r>
              <w:rPr>
                <w:sz w:val="14"/>
              </w:rPr>
              <w:t>0.1628</w:t>
            </w:r>
          </w:p>
        </w:tc>
        <w:tc>
          <w:tcPr>
            <w:tcW w:type="dxa" w:w="1080"/>
          </w:tcPr>
          <w:p>
            <w:r>
              <w:rPr>
                <w:sz w:val="14"/>
              </w:rPr>
              <w:t>1.274e-81</w:t>
            </w:r>
          </w:p>
        </w:tc>
        <w:tc>
          <w:tcPr>
            <w:tcW w:type="dxa" w:w="1080"/>
          </w:tcPr>
          <w:p>
            <w:r>
              <w:rPr>
                <w:sz w:val="14"/>
              </w:rPr>
              <w:t>no_encounter</w:t>
            </w:r>
          </w:p>
        </w:tc>
        <w:tc>
          <w:tcPr>
            <w:tcW w:type="dxa" w:w="1080"/>
          </w:tcPr>
          <w:p>
            <w:r>
              <w:rPr>
                <w:sz w:val="14"/>
              </w:rPr>
              <w:t>0</w:t>
            </w:r>
          </w:p>
        </w:tc>
        <w:tc>
          <w:tcPr>
            <w:tcW w:type="dxa" w:w="1080"/>
          </w:tcPr>
          <w:p>
            <w:r>
              <w:rPr>
                <w:sz w:val="14"/>
              </w:rPr>
              <w:t>undefined</w:t>
            </w:r>
          </w:p>
        </w:tc>
        <w:tc>
          <w:tcPr>
            <w:tcW w:type="dxa" w:w="1080"/>
          </w:tcPr>
          <w:p>
            <w:r>
              <w:rPr>
                <w:sz w:val="14"/>
              </w:rPr>
              <w:t>undefined_no_encounter</w:t>
            </w:r>
          </w:p>
        </w:tc>
      </w:tr>
      <w:tr>
        <w:tc>
          <w:tcPr>
            <w:tcW w:type="dxa" w:w="1080"/>
          </w:tcPr>
          <w:p>
            <w:r>
              <w:rPr>
                <w:sz w:val="14"/>
              </w:rPr>
              <w:t>localized_tracking</w:t>
            </w:r>
          </w:p>
        </w:tc>
        <w:tc>
          <w:tcPr>
            <w:tcW w:type="dxa" w:w="1080"/>
          </w:tcPr>
          <w:p>
            <w:r>
              <w:rPr>
                <w:sz w:val="14"/>
              </w:rPr>
              <w:t>E</w:t>
            </w:r>
          </w:p>
        </w:tc>
        <w:tc>
          <w:tcPr>
            <w:tcW w:type="dxa" w:w="1080"/>
          </w:tcPr>
          <w:p>
            <w:r>
              <w:rPr>
                <w:sz w:val="14"/>
              </w:rPr>
              <w:t>1.854</w:t>
            </w:r>
          </w:p>
        </w:tc>
        <w:tc>
          <w:tcPr>
            <w:tcW w:type="dxa" w:w="1080"/>
          </w:tcPr>
          <w:p>
            <w:r>
              <w:rPr>
                <w:sz w:val="14"/>
              </w:rPr>
              <w:t>0.00618</w:t>
            </w:r>
          </w:p>
        </w:tc>
        <w:tc>
          <w:tcPr>
            <w:tcW w:type="dxa" w:w="1080"/>
          </w:tcPr>
          <w:p>
            <w:r>
              <w:rPr>
                <w:sz w:val="14"/>
              </w:rPr>
              <w:t>physical_exposure</w:t>
            </w:r>
          </w:p>
        </w:tc>
        <w:tc>
          <w:tcPr>
            <w:tcW w:type="dxa" w:w="1080"/>
          </w:tcPr>
          <w:p>
            <w:r>
              <w:rPr>
                <w:sz w:val="14"/>
              </w:rPr>
              <w:t>29</w:t>
            </w:r>
          </w:p>
        </w:tc>
        <w:tc>
          <w:tcPr>
            <w:tcW w:type="dxa" w:w="1080"/>
          </w:tcPr>
          <w:p>
            <w:r>
              <w:rPr>
                <w:sz w:val="14"/>
              </w:rPr>
              <w:t>300.05</w:t>
            </w:r>
          </w:p>
        </w:tc>
        <w:tc>
          <w:tcPr>
            <w:tcW w:type="dxa" w:w="1080"/>
          </w:tcPr>
          <w:p>
            <w:r>
              <w:rPr>
                <w:sz w:val="14"/>
              </w:rPr>
              <w:t>physical</w:t>
            </w:r>
          </w:p>
        </w:tc>
      </w:tr>
      <w:tr>
        <w:tc>
          <w:tcPr>
            <w:tcW w:type="dxa" w:w="1080"/>
          </w:tcPr>
          <w:p>
            <w:r>
              <w:rPr>
                <w:sz w:val="14"/>
              </w:rPr>
              <w:t>localized_tracking</w:t>
            </w:r>
          </w:p>
        </w:tc>
        <w:tc>
          <w:tcPr>
            <w:tcW w:type="dxa" w:w="1080"/>
          </w:tcPr>
          <w:p>
            <w:r>
              <w:rPr>
                <w:sz w:val="14"/>
              </w:rPr>
              <w:t>G</w:t>
            </w:r>
          </w:p>
        </w:tc>
        <w:tc>
          <w:tcPr>
            <w:tcW w:type="dxa" w:w="1080"/>
          </w:tcPr>
          <w:p>
            <w:r>
              <w:rPr>
                <w:sz w:val="14"/>
              </w:rPr>
              <w:t>12.62</w:t>
            </w:r>
          </w:p>
        </w:tc>
        <w:tc>
          <w:tcPr>
            <w:tcW w:type="dxa" w:w="1080"/>
          </w:tcPr>
          <w:p>
            <w:r>
              <w:rPr>
                <w:sz w:val="14"/>
              </w:rPr>
              <w:t>6.049e-80</w:t>
            </w:r>
          </w:p>
        </w:tc>
        <w:tc>
          <w:tcPr>
            <w:tcW w:type="dxa" w:w="1080"/>
          </w:tcPr>
          <w:p>
            <w:r>
              <w:rPr>
                <w:sz w:val="14"/>
              </w:rPr>
              <w:t>no_encounter</w:t>
            </w:r>
          </w:p>
        </w:tc>
        <w:tc>
          <w:tcPr>
            <w:tcW w:type="dxa" w:w="1080"/>
          </w:tcPr>
          <w:p>
            <w:r>
              <w:rPr>
                <w:sz w:val="14"/>
              </w:rPr>
              <w:t>0</w:t>
            </w:r>
          </w:p>
        </w:tc>
        <w:tc>
          <w:tcPr>
            <w:tcW w:type="dxa" w:w="1080"/>
          </w:tcPr>
          <w:p>
            <w:r>
              <w:rPr>
                <w:sz w:val="14"/>
              </w:rPr>
              <w:t>undefined</w:t>
            </w:r>
          </w:p>
        </w:tc>
        <w:tc>
          <w:tcPr>
            <w:tcW w:type="dxa" w:w="1080"/>
          </w:tcPr>
          <w:p>
            <w:r>
              <w:rPr>
                <w:sz w:val="14"/>
              </w:rPr>
              <w:t>undefined_no_encounter</w:t>
            </w:r>
          </w:p>
        </w:tc>
      </w:tr>
      <w:tr>
        <w:tc>
          <w:tcPr>
            <w:tcW w:type="dxa" w:w="1080"/>
          </w:tcPr>
          <w:p>
            <w:r>
              <w:rPr>
                <w:sz w:val="14"/>
              </w:rPr>
              <w:t>optimized_localized</w:t>
            </w:r>
          </w:p>
        </w:tc>
        <w:tc>
          <w:tcPr>
            <w:tcW w:type="dxa" w:w="1080"/>
          </w:tcPr>
          <w:p>
            <w:r>
              <w:rPr>
                <w:sz w:val="14"/>
              </w:rPr>
              <w:t>A</w:t>
            </w:r>
          </w:p>
        </w:tc>
        <w:tc>
          <w:tcPr>
            <w:tcW w:type="dxa" w:w="1080"/>
          </w:tcPr>
          <w:p>
            <w:r>
              <w:rPr>
                <w:sz w:val="14"/>
              </w:rPr>
              <w:t>3.519</w:t>
            </w:r>
          </w:p>
        </w:tc>
        <w:tc>
          <w:tcPr>
            <w:tcW w:type="dxa" w:w="1080"/>
          </w:tcPr>
          <w:p>
            <w:r>
              <w:rPr>
                <w:sz w:val="14"/>
              </w:rPr>
              <w:t>3.691e-06</w:t>
            </w:r>
          </w:p>
        </w:tc>
        <w:tc>
          <w:tcPr>
            <w:tcW w:type="dxa" w:w="1080"/>
          </w:tcPr>
          <w:p>
            <w:r>
              <w:rPr>
                <w:sz w:val="14"/>
              </w:rPr>
              <w:t>gaussian_tail</w:t>
            </w:r>
          </w:p>
        </w:tc>
        <w:tc>
          <w:tcPr>
            <w:tcW w:type="dxa" w:w="1080"/>
          </w:tcPr>
          <w:p>
            <w:r>
              <w:rPr>
                <w:sz w:val="14"/>
              </w:rPr>
              <w:t>1</w:t>
            </w:r>
          </w:p>
        </w:tc>
        <w:tc>
          <w:tcPr>
            <w:tcW w:type="dxa" w:w="1080"/>
          </w:tcPr>
          <w:p>
            <w:r>
              <w:rPr>
                <w:sz w:val="14"/>
              </w:rPr>
              <w:t>undefined</w:t>
            </w:r>
          </w:p>
        </w:tc>
        <w:tc>
          <w:tcPr>
            <w:tcW w:type="dxa" w:w="1080"/>
          </w:tcPr>
          <w:p>
            <w:r>
              <w:rPr>
                <w:sz w:val="14"/>
              </w:rPr>
              <w:t>tail_limited</w:t>
            </w:r>
          </w:p>
        </w:tc>
      </w:tr>
    </w:tbl>
    <w:p>
      <w:r>
        <w:rPr>
          <w:i/>
        </w:rPr>
        <w:t>Table 5. Budget-matched exposure controls for each case pair and matching convention.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4"/>
              </w:rPr>
              <w:t>pair</w:t>
            </w:r>
          </w:p>
        </w:tc>
        <w:tc>
          <w:tcPr>
            <w:tcW w:type="dxa" w:w="1080"/>
          </w:tcPr>
          <w:p>
            <w:r>
              <w:rPr>
                <w:b/>
                <w:sz w:val="14"/>
              </w:rPr>
              <w:t>matching</w:t>
            </w:r>
          </w:p>
        </w:tc>
        <w:tc>
          <w:tcPr>
            <w:tcW w:type="dxa" w:w="1080"/>
          </w:tcPr>
          <w:p>
            <w:r>
              <w:rPr>
                <w:b/>
                <w:sz w:val="14"/>
              </w:rPr>
              <w:t>obj_type</w:t>
            </w:r>
          </w:p>
        </w:tc>
        <w:tc>
          <w:tcPr>
            <w:tcW w:type="dxa" w:w="1080"/>
          </w:tcPr>
          <w:p>
            <w:r>
              <w:rPr>
                <w:b/>
                <w:sz w:val="14"/>
              </w:rPr>
              <w:t>ephemeris</w:t>
            </w:r>
          </w:p>
        </w:tc>
        <w:tc>
          <w:tcPr>
            <w:tcW w:type="dxa" w:w="1080"/>
          </w:tcPr>
          <w:p>
            <w:r>
              <w:rPr>
                <w:b/>
                <w:sz w:val="14"/>
              </w:rPr>
              <w:t>delta_uniform</w:t>
            </w:r>
          </w:p>
        </w:tc>
        <w:tc>
          <w:tcPr>
            <w:tcW w:type="dxa" w:w="1080"/>
          </w:tcPr>
          <w:p>
            <w:r>
              <w:rPr>
                <w:b/>
                <w:sz w:val="14"/>
              </w:rPr>
              <w:t>extra_dv_ms</w:t>
            </w:r>
          </w:p>
        </w:tc>
        <w:tc>
          <w:tcPr>
            <w:tcW w:type="dxa" w:w="1080"/>
          </w:tcPr>
          <w:p>
            <w:r>
              <w:rPr>
                <w:b/>
                <w:sz w:val="14"/>
              </w:rPr>
              <w:t>rel_to_natural</w:t>
            </w:r>
          </w:p>
        </w:tc>
        <w:tc>
          <w:tcPr>
            <w:tcW w:type="dxa" w:w="1080"/>
          </w:tcPr>
          <w:p>
            <w:r>
              <w:rPr>
                <w:b/>
                <w:sz w:val="14"/>
              </w:rPr>
              <w:t>exposure_class</w:t>
            </w:r>
          </w:p>
        </w:tc>
      </w:tr>
      <w:tr>
        <w:tc>
          <w:tcPr>
            <w:tcW w:type="dxa" w:w="1080"/>
          </w:tcPr>
          <w:p>
            <w:r>
              <w:rPr>
                <w:sz w:val="14"/>
              </w:rPr>
              <w:t>A</w:t>
            </w:r>
          </w:p>
        </w:tc>
        <w:tc>
          <w:tcPr>
            <w:tcW w:type="dxa" w:w="1080"/>
          </w:tcPr>
          <w:p>
            <w:r>
              <w:rPr>
                <w:sz w:val="14"/>
              </w:rPr>
              <w:t>localized_tracking</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3.53</w:t>
            </w:r>
          </w:p>
        </w:tc>
        <w:tc>
          <w:tcPr>
            <w:tcW w:type="dxa" w:w="1080"/>
          </w:tcPr>
          <w:p>
            <w:r>
              <w:rPr>
                <w:sz w:val="14"/>
              </w:rPr>
              <w:t>2.312</w:t>
            </w:r>
          </w:p>
        </w:tc>
        <w:tc>
          <w:tcPr>
            <w:tcW w:type="dxa" w:w="1080"/>
          </w:tcPr>
          <w:p>
            <w:r>
              <w:rPr>
                <w:sz w:val="14"/>
              </w:rPr>
              <w:t>physical_exposure</w:t>
            </w:r>
          </w:p>
        </w:tc>
      </w:tr>
      <w:tr>
        <w:tc>
          <w:tcPr>
            <w:tcW w:type="dxa" w:w="1080"/>
          </w:tcPr>
          <w:p>
            <w:r>
              <w:rPr>
                <w:sz w:val="14"/>
              </w:rPr>
              <w:t>A</w:t>
            </w:r>
          </w:p>
        </w:tc>
        <w:tc>
          <w:tcPr>
            <w:tcW w:type="dxa" w:w="1080"/>
          </w:tcPr>
          <w:p>
            <w:r>
              <w:rPr>
                <w:sz w:val="14"/>
              </w:rPr>
              <w:t>matched_target_exposure</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7.967</w:t>
            </w:r>
          </w:p>
        </w:tc>
        <w:tc>
          <w:tcPr>
            <w:tcW w:type="dxa" w:w="1080"/>
          </w:tcPr>
          <w:p>
            <w:r>
              <w:rPr>
                <w:sz w:val="14"/>
              </w:rPr>
              <w:t>5.007</w:t>
            </w:r>
          </w:p>
        </w:tc>
        <w:tc>
          <w:tcPr>
            <w:tcW w:type="dxa" w:w="1080"/>
          </w:tcPr>
          <w:p>
            <w:r>
              <w:rPr>
                <w:sz w:val="14"/>
              </w:rPr>
              <w:t>physical_exposure</w:t>
            </w:r>
          </w:p>
        </w:tc>
      </w:tr>
      <w:tr>
        <w:tc>
          <w:tcPr>
            <w:tcW w:type="dxa" w:w="1080"/>
          </w:tcPr>
          <w:p>
            <w:r>
              <w:rPr>
                <w:sz w:val="14"/>
              </w:rPr>
              <w:t>A</w:t>
            </w:r>
          </w:p>
        </w:tc>
        <w:tc>
          <w:tcPr>
            <w:tcW w:type="dxa" w:w="1080"/>
          </w:tcPr>
          <w:p>
            <w:r>
              <w:rPr>
                <w:sz w:val="14"/>
              </w:rPr>
              <w:t>matched_spacetime</w:t>
            </w:r>
          </w:p>
        </w:tc>
        <w:tc>
          <w:tcPr>
            <w:tcW w:type="dxa" w:w="1080"/>
          </w:tcPr>
          <w:p>
            <w:r>
              <w:rPr>
                <w:sz w:val="14"/>
              </w:rPr>
              <w:t>target</w:t>
            </w:r>
          </w:p>
        </w:tc>
        <w:tc>
          <w:tcPr>
            <w:tcW w:type="dxa" w:w="1080"/>
          </w:tcPr>
          <w:p>
            <w:r>
              <w:rPr>
                <w:sz w:val="14"/>
              </w:rPr>
              <w:t>drag_updated</w:t>
            </w:r>
          </w:p>
        </w:tc>
        <w:tc>
          <w:tcPr>
            <w:tcW w:type="dxa" w:w="1080"/>
          </w:tcPr>
          <w:p>
            <w:r>
              <w:rPr>
                <w:sz w:val="14"/>
              </w:rPr>
              <w:t>0.002177</w:t>
            </w:r>
          </w:p>
        </w:tc>
        <w:tc>
          <w:tcPr>
            <w:tcW w:type="dxa" w:w="1080"/>
          </w:tcPr>
          <w:p>
            <w:r>
              <w:rPr>
                <w:sz w:val="14"/>
              </w:rPr>
              <w:t>0.003058</w:t>
            </w:r>
          </w:p>
        </w:tc>
        <w:tc>
          <w:tcPr>
            <w:tcW w:type="dxa" w:w="1080"/>
          </w:tcPr>
          <w:p>
            <w:r>
              <w:rPr>
                <w:sz w:val="14"/>
              </w:rPr>
              <w:t>0.002177</w:t>
            </w:r>
          </w:p>
        </w:tc>
        <w:tc>
          <w:tcPr>
            <w:tcW w:type="dxa" w:w="1080"/>
          </w:tcPr>
          <w:p>
            <w:r>
              <w:rPr>
                <w:sz w:val="14"/>
              </w:rPr>
              <w:t>physical_exposure</w:t>
            </w:r>
          </w:p>
        </w:tc>
      </w:tr>
      <w:tr>
        <w:tc>
          <w:tcPr>
            <w:tcW w:type="dxa" w:w="1080"/>
          </w:tcPr>
          <w:p>
            <w:r>
              <w:rPr>
                <w:sz w:val="14"/>
              </w:rPr>
              <w:t>A</w:t>
            </w:r>
          </w:p>
        </w:tc>
        <w:tc>
          <w:tcPr>
            <w:tcW w:type="dxa" w:w="1080"/>
          </w:tcPr>
          <w:p>
            <w:r>
              <w:rPr>
                <w:sz w:val="14"/>
              </w:rPr>
              <w:t>matched_thermal_energy</w:t>
            </w:r>
          </w:p>
        </w:tc>
        <w:tc>
          <w:tcPr>
            <w:tcW w:type="dxa" w:w="1080"/>
          </w:tcPr>
          <w:p>
            <w:r>
              <w:rPr>
                <w:sz w:val="14"/>
              </w:rPr>
              <w:t>target</w:t>
            </w:r>
          </w:p>
        </w:tc>
        <w:tc>
          <w:tcPr>
            <w:tcW w:type="dxa" w:w="1080"/>
          </w:tcPr>
          <w:p>
            <w:r>
              <w:rPr>
                <w:sz w:val="14"/>
              </w:rPr>
              <w:t>drag_updated</w:t>
            </w:r>
          </w:p>
        </w:tc>
        <w:tc>
          <w:tcPr>
            <w:tcW w:type="dxa" w:w="1080"/>
          </w:tcPr>
          <w:p>
            <w:r>
              <w:rPr>
                <w:sz w:val="14"/>
              </w:rPr>
              <w:t>0.0003629</w:t>
            </w:r>
          </w:p>
        </w:tc>
        <w:tc>
          <w:tcPr>
            <w:tcW w:type="dxa" w:w="1080"/>
          </w:tcPr>
          <w:p>
            <w:r>
              <w:rPr>
                <w:sz w:val="14"/>
              </w:rPr>
              <w:t>0.0005098</w:t>
            </w:r>
          </w:p>
        </w:tc>
        <w:tc>
          <w:tcPr>
            <w:tcW w:type="dxa" w:w="1080"/>
          </w:tcPr>
          <w:p>
            <w:r>
              <w:rPr>
                <w:sz w:val="14"/>
              </w:rPr>
              <w:t>0.000363</w:t>
            </w:r>
          </w:p>
        </w:tc>
        <w:tc>
          <w:tcPr>
            <w:tcW w:type="dxa" w:w="1080"/>
          </w:tcPr>
          <w:p>
            <w:r>
              <w:rPr>
                <w:sz w:val="14"/>
              </w:rPr>
              <w:t>gaussian_tail</w:t>
            </w:r>
          </w:p>
        </w:tc>
      </w:tr>
      <w:tr>
        <w:tc>
          <w:tcPr>
            <w:tcW w:type="dxa" w:w="1080"/>
          </w:tcPr>
          <w:p>
            <w:r>
              <w:rPr>
                <w:sz w:val="14"/>
              </w:rPr>
              <w:t>A</w:t>
            </w:r>
          </w:p>
        </w:tc>
        <w:tc>
          <w:tcPr>
            <w:tcW w:type="dxa" w:w="1080"/>
          </w:tcPr>
          <w:p>
            <w:r>
              <w:rPr>
                <w:sz w:val="14"/>
              </w:rPr>
              <w:t>localized_tracking</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4.246e-06</w:t>
            </w:r>
          </w:p>
        </w:tc>
        <w:tc>
          <w:tcPr>
            <w:tcW w:type="dxa" w:w="1080"/>
          </w:tcPr>
          <w:p>
            <w:r>
              <w:rPr>
                <w:sz w:val="14"/>
              </w:rPr>
              <w:t>4.94e-05</w:t>
            </w:r>
          </w:p>
        </w:tc>
        <w:tc>
          <w:tcPr>
            <w:tcW w:type="dxa" w:w="1080"/>
          </w:tcPr>
          <w:p>
            <w:r>
              <w:rPr>
                <w:sz w:val="14"/>
              </w:rPr>
              <w:t>gaussian_tail</w:t>
            </w:r>
          </w:p>
        </w:tc>
      </w:tr>
      <w:tr>
        <w:tc>
          <w:tcPr>
            <w:tcW w:type="dxa" w:w="1080"/>
          </w:tcPr>
          <w:p>
            <w:r>
              <w:rPr>
                <w:sz w:val="14"/>
              </w:rPr>
              <w:t>A</w:t>
            </w:r>
          </w:p>
        </w:tc>
        <w:tc>
          <w:tcPr>
            <w:tcW w:type="dxa" w:w="1080"/>
          </w:tcPr>
          <w:p>
            <w:r>
              <w:rPr>
                <w:sz w:val="14"/>
              </w:rPr>
              <w:t>matched_target_exposure</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0.4327</w:t>
            </w:r>
          </w:p>
        </w:tc>
        <w:tc>
          <w:tcPr>
            <w:tcW w:type="dxa" w:w="1080"/>
          </w:tcPr>
          <w:p>
            <w:r>
              <w:rPr>
                <w:sz w:val="14"/>
              </w:rPr>
              <w:t>5</w:t>
            </w:r>
          </w:p>
        </w:tc>
        <w:tc>
          <w:tcPr>
            <w:tcW w:type="dxa" w:w="1080"/>
          </w:tcPr>
          <w:p>
            <w:r>
              <w:rPr>
                <w:sz w:val="14"/>
              </w:rPr>
              <w:t>physical_exposure</w:t>
            </w:r>
          </w:p>
        </w:tc>
      </w:tr>
      <w:tr>
        <w:tc>
          <w:tcPr>
            <w:tcW w:type="dxa" w:w="1080"/>
          </w:tcPr>
          <w:p>
            <w:r>
              <w:rPr>
                <w:sz w:val="14"/>
              </w:rPr>
              <w:t>A</w:t>
            </w:r>
          </w:p>
        </w:tc>
        <w:tc>
          <w:tcPr>
            <w:tcW w:type="dxa" w:w="1080"/>
          </w:tcPr>
          <w:p>
            <w:r>
              <w:rPr>
                <w:sz w:val="14"/>
              </w:rPr>
              <w:t>matched_spacetime</w:t>
            </w:r>
          </w:p>
        </w:tc>
        <w:tc>
          <w:tcPr>
            <w:tcW w:type="dxa" w:w="1080"/>
          </w:tcPr>
          <w:p>
            <w:r>
              <w:rPr>
                <w:sz w:val="14"/>
              </w:rPr>
              <w:t>protected</w:t>
            </w:r>
          </w:p>
        </w:tc>
        <w:tc>
          <w:tcPr>
            <w:tcW w:type="dxa" w:w="1080"/>
          </w:tcPr>
          <w:p>
            <w:r>
              <w:rPr>
                <w:sz w:val="14"/>
              </w:rPr>
              <w:t>drag_updated</w:t>
            </w:r>
          </w:p>
        </w:tc>
        <w:tc>
          <w:tcPr>
            <w:tcW w:type="dxa" w:w="1080"/>
          </w:tcPr>
          <w:p>
            <w:r>
              <w:rPr>
                <w:sz w:val="14"/>
              </w:rPr>
              <w:t>0.002177</w:t>
            </w:r>
          </w:p>
        </w:tc>
        <w:tc>
          <w:tcPr>
            <w:tcW w:type="dxa" w:w="1080"/>
          </w:tcPr>
          <w:p>
            <w:r>
              <w:rPr>
                <w:sz w:val="14"/>
              </w:rPr>
              <w:t>0.0001871</w:t>
            </w:r>
          </w:p>
        </w:tc>
        <w:tc>
          <w:tcPr>
            <w:tcW w:type="dxa" w:w="1080"/>
          </w:tcPr>
          <w:p>
            <w:r>
              <w:rPr>
                <w:sz w:val="14"/>
              </w:rPr>
              <w:t>0.002177</w:t>
            </w:r>
          </w:p>
        </w:tc>
        <w:tc>
          <w:tcPr>
            <w:tcW w:type="dxa" w:w="1080"/>
          </w:tcPr>
          <w:p>
            <w:r>
              <w:rPr>
                <w:sz w:val="14"/>
              </w:rPr>
              <w:t>physical_exposure</w:t>
            </w:r>
          </w:p>
        </w:tc>
      </w:tr>
      <w:tr>
        <w:tc>
          <w:tcPr>
            <w:tcW w:type="dxa" w:w="1080"/>
          </w:tcPr>
          <w:p>
            <w:r>
              <w:rPr>
                <w:sz w:val="14"/>
              </w:rPr>
              <w:t>A</w:t>
            </w:r>
          </w:p>
        </w:tc>
        <w:tc>
          <w:tcPr>
            <w:tcW w:type="dxa" w:w="1080"/>
          </w:tcPr>
          <w:p>
            <w:r>
              <w:rPr>
                <w:sz w:val="14"/>
              </w:rPr>
              <w:t>matched_thermal_energy</w:t>
            </w:r>
          </w:p>
        </w:tc>
        <w:tc>
          <w:tcPr>
            <w:tcW w:type="dxa" w:w="1080"/>
          </w:tcPr>
          <w:p>
            <w:r>
              <w:rPr>
                <w:sz w:val="14"/>
              </w:rPr>
              <w:t>protected</w:t>
            </w:r>
          </w:p>
        </w:tc>
        <w:tc>
          <w:tcPr>
            <w:tcW w:type="dxa" w:w="1080"/>
          </w:tcPr>
          <w:p>
            <w:r>
              <w:rPr>
                <w:sz w:val="14"/>
              </w:rPr>
              <w:t>drag_updated</w:t>
            </w:r>
          </w:p>
        </w:tc>
        <w:tc>
          <w:tcPr>
            <w:tcW w:type="dxa" w:w="1080"/>
          </w:tcPr>
          <w:p>
            <w:r>
              <w:rPr>
                <w:sz w:val="14"/>
              </w:rPr>
              <w:t>0.0003629</w:t>
            </w:r>
          </w:p>
        </w:tc>
        <w:tc>
          <w:tcPr>
            <w:tcW w:type="dxa" w:w="1080"/>
          </w:tcPr>
          <w:p>
            <w:r>
              <w:rPr>
                <w:sz w:val="14"/>
              </w:rPr>
              <w:t>3.119e-05</w:t>
            </w:r>
          </w:p>
        </w:tc>
        <w:tc>
          <w:tcPr>
            <w:tcW w:type="dxa" w:w="1080"/>
          </w:tcPr>
          <w:p>
            <w:r>
              <w:rPr>
                <w:sz w:val="14"/>
              </w:rPr>
              <w:t>0.0003629</w:t>
            </w:r>
          </w:p>
        </w:tc>
        <w:tc>
          <w:tcPr>
            <w:tcW w:type="dxa" w:w="1080"/>
          </w:tcPr>
          <w:p>
            <w:r>
              <w:rPr>
                <w:sz w:val="14"/>
              </w:rPr>
              <w:t>gaussian_tail</w:t>
            </w:r>
          </w:p>
        </w:tc>
      </w:tr>
      <w:tr>
        <w:tc>
          <w:tcPr>
            <w:tcW w:type="dxa" w:w="1080"/>
          </w:tcPr>
          <w:p>
            <w:r>
              <w:rPr>
                <w:sz w:val="14"/>
              </w:rPr>
              <w:t>D</w:t>
            </w:r>
          </w:p>
        </w:tc>
        <w:tc>
          <w:tcPr>
            <w:tcW w:type="dxa" w:w="1080"/>
          </w:tcPr>
          <w:p>
            <w:r>
              <w:rPr>
                <w:sz w:val="14"/>
              </w:rPr>
              <w:t>localized_tracking</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0.1628</w:t>
            </w:r>
          </w:p>
        </w:tc>
        <w:tc>
          <w:tcPr>
            <w:tcW w:type="dxa" w:w="1080"/>
          </w:tcPr>
          <w:p>
            <w:r>
              <w:rPr>
                <w:sz w:val="14"/>
              </w:rPr>
              <w:t>4.993</w:t>
            </w:r>
          </w:p>
        </w:tc>
        <w:tc>
          <w:tcPr>
            <w:tcW w:type="dxa" w:w="1080"/>
          </w:tcPr>
          <w:p>
            <w:r>
              <w:rPr>
                <w:sz w:val="14"/>
              </w:rPr>
              <w:t>physical_exposure</w:t>
            </w:r>
          </w:p>
        </w:tc>
      </w:tr>
      <w:tr>
        <w:tc>
          <w:tcPr>
            <w:tcW w:type="dxa" w:w="1080"/>
          </w:tcPr>
          <w:p>
            <w:r>
              <w:rPr>
                <w:sz w:val="14"/>
              </w:rPr>
              <w:t>D</w:t>
            </w:r>
          </w:p>
        </w:tc>
        <w:tc>
          <w:tcPr>
            <w:tcW w:type="dxa" w:w="1080"/>
          </w:tcPr>
          <w:p>
            <w:r>
              <w:rPr>
                <w:sz w:val="14"/>
              </w:rPr>
              <w:t>matched_target_exposure</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0.163</w:t>
            </w:r>
          </w:p>
        </w:tc>
        <w:tc>
          <w:tcPr>
            <w:tcW w:type="dxa" w:w="1080"/>
          </w:tcPr>
          <w:p>
            <w:r>
              <w:rPr>
                <w:sz w:val="14"/>
              </w:rPr>
              <w:t>5</w:t>
            </w:r>
          </w:p>
        </w:tc>
        <w:tc>
          <w:tcPr>
            <w:tcW w:type="dxa" w:w="1080"/>
          </w:tcPr>
          <w:p>
            <w:r>
              <w:rPr>
                <w:sz w:val="14"/>
              </w:rPr>
              <w:t>physical_exposure</w:t>
            </w:r>
          </w:p>
        </w:tc>
      </w:tr>
      <w:tr>
        <w:tc>
          <w:tcPr>
            <w:tcW w:type="dxa" w:w="1080"/>
          </w:tcPr>
          <w:p>
            <w:r>
              <w:rPr>
                <w:sz w:val="14"/>
              </w:rPr>
              <w:t>D</w:t>
            </w:r>
          </w:p>
        </w:tc>
        <w:tc>
          <w:tcPr>
            <w:tcW w:type="dxa" w:w="1080"/>
          </w:tcPr>
          <w:p>
            <w:r>
              <w:rPr>
                <w:sz w:val="14"/>
              </w:rPr>
              <w:t>matched_spacetime</w:t>
            </w:r>
          </w:p>
        </w:tc>
        <w:tc>
          <w:tcPr>
            <w:tcW w:type="dxa" w:w="1080"/>
          </w:tcPr>
          <w:p>
            <w:r>
              <w:rPr>
                <w:sz w:val="14"/>
              </w:rPr>
              <w:t>target</w:t>
            </w:r>
          </w:p>
        </w:tc>
        <w:tc>
          <w:tcPr>
            <w:tcW w:type="dxa" w:w="1080"/>
          </w:tcPr>
          <w:p>
            <w:r>
              <w:rPr>
                <w:sz w:val="14"/>
              </w:rPr>
              <w:t>drag_updated</w:t>
            </w:r>
          </w:p>
        </w:tc>
        <w:tc>
          <w:tcPr>
            <w:tcW w:type="dxa" w:w="1080"/>
          </w:tcPr>
          <w:p>
            <w:r>
              <w:rPr>
                <w:sz w:val="14"/>
              </w:rPr>
              <w:t>0.002083</w:t>
            </w:r>
          </w:p>
        </w:tc>
        <w:tc>
          <w:tcPr>
            <w:tcW w:type="dxa" w:w="1080"/>
          </w:tcPr>
          <w:p>
            <w:r>
              <w:rPr>
                <w:sz w:val="14"/>
              </w:rPr>
              <w:t>6.778e-05</w:t>
            </w:r>
          </w:p>
        </w:tc>
        <w:tc>
          <w:tcPr>
            <w:tcW w:type="dxa" w:w="1080"/>
          </w:tcPr>
          <w:p>
            <w:r>
              <w:rPr>
                <w:sz w:val="14"/>
              </w:rPr>
              <w:t>0.002083</w:t>
            </w:r>
          </w:p>
        </w:tc>
        <w:tc>
          <w:tcPr>
            <w:tcW w:type="dxa" w:w="1080"/>
          </w:tcPr>
          <w:p>
            <w:r>
              <w:rPr>
                <w:sz w:val="14"/>
              </w:rPr>
              <w:t>physical_exposure</w:t>
            </w:r>
          </w:p>
        </w:tc>
      </w:tr>
      <w:tr>
        <w:tc>
          <w:tcPr>
            <w:tcW w:type="dxa" w:w="1080"/>
          </w:tcPr>
          <w:p>
            <w:r>
              <w:rPr>
                <w:sz w:val="14"/>
              </w:rPr>
              <w:t>D</w:t>
            </w:r>
          </w:p>
        </w:tc>
        <w:tc>
          <w:tcPr>
            <w:tcW w:type="dxa" w:w="1080"/>
          </w:tcPr>
          <w:p>
            <w:r>
              <w:rPr>
                <w:sz w:val="14"/>
              </w:rPr>
              <w:t>matched_thermal_energy</w:t>
            </w:r>
          </w:p>
        </w:tc>
        <w:tc>
          <w:tcPr>
            <w:tcW w:type="dxa" w:w="1080"/>
          </w:tcPr>
          <w:p>
            <w:r>
              <w:rPr>
                <w:sz w:val="14"/>
              </w:rPr>
              <w:t>target</w:t>
            </w:r>
          </w:p>
        </w:tc>
        <w:tc>
          <w:tcPr>
            <w:tcW w:type="dxa" w:w="1080"/>
          </w:tcPr>
          <w:p>
            <w:r>
              <w:rPr>
                <w:sz w:val="14"/>
              </w:rPr>
              <w:t>drag_updated</w:t>
            </w:r>
          </w:p>
        </w:tc>
        <w:tc>
          <w:tcPr>
            <w:tcW w:type="dxa" w:w="1080"/>
          </w:tcPr>
          <w:p>
            <w:r>
              <w:rPr>
                <w:sz w:val="14"/>
              </w:rPr>
              <w:t>0.0003473</w:t>
            </w:r>
          </w:p>
        </w:tc>
        <w:tc>
          <w:tcPr>
            <w:tcW w:type="dxa" w:w="1080"/>
          </w:tcPr>
          <w:p>
            <w:r>
              <w:rPr>
                <w:sz w:val="14"/>
              </w:rPr>
              <w:t>1.13e-05</w:t>
            </w:r>
          </w:p>
        </w:tc>
        <w:tc>
          <w:tcPr>
            <w:tcW w:type="dxa" w:w="1080"/>
          </w:tcPr>
          <w:p>
            <w:r>
              <w:rPr>
                <w:sz w:val="14"/>
              </w:rPr>
              <w:t>0.0003474</w:t>
            </w:r>
          </w:p>
        </w:tc>
        <w:tc>
          <w:tcPr>
            <w:tcW w:type="dxa" w:w="1080"/>
          </w:tcPr>
          <w:p>
            <w:r>
              <w:rPr>
                <w:sz w:val="14"/>
              </w:rPr>
              <w:t>gaussian_tail</w:t>
            </w:r>
          </w:p>
        </w:tc>
      </w:tr>
      <w:tr>
        <w:tc>
          <w:tcPr>
            <w:tcW w:type="dxa" w:w="1080"/>
          </w:tcPr>
          <w:p>
            <w:r>
              <w:rPr>
                <w:sz w:val="14"/>
              </w:rPr>
              <w:t>D</w:t>
            </w:r>
          </w:p>
        </w:tc>
        <w:tc>
          <w:tcPr>
            <w:tcW w:type="dxa" w:w="1080"/>
          </w:tcPr>
          <w:p>
            <w:r>
              <w:rPr>
                <w:sz w:val="14"/>
              </w:rPr>
              <w:t>localized_tracking</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1.274e-81</w:t>
            </w:r>
          </w:p>
        </w:tc>
        <w:tc>
          <w:tcPr>
            <w:tcW w:type="dxa" w:w="1080"/>
          </w:tcPr>
          <w:p>
            <w:r>
              <w:rPr>
                <w:sz w:val="14"/>
              </w:rPr>
              <w:t>1.665e-79</w:t>
            </w:r>
          </w:p>
        </w:tc>
        <w:tc>
          <w:tcPr>
            <w:tcW w:type="dxa" w:w="1080"/>
          </w:tcPr>
          <w:p>
            <w:r>
              <w:rPr>
                <w:sz w:val="14"/>
              </w:rPr>
              <w:t>no_encounter</w:t>
            </w:r>
          </w:p>
        </w:tc>
      </w:tr>
      <w:tr>
        <w:tc>
          <w:tcPr>
            <w:tcW w:type="dxa" w:w="1080"/>
          </w:tcPr>
          <w:p>
            <w:r>
              <w:rPr>
                <w:sz w:val="14"/>
              </w:rPr>
              <w:t>D</w:t>
            </w:r>
          </w:p>
        </w:tc>
        <w:tc>
          <w:tcPr>
            <w:tcW w:type="dxa" w:w="1080"/>
          </w:tcPr>
          <w:p>
            <w:r>
              <w:rPr>
                <w:sz w:val="14"/>
              </w:rPr>
              <w:t>matched_target_exposure</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0.03828</w:t>
            </w:r>
          </w:p>
        </w:tc>
        <w:tc>
          <w:tcPr>
            <w:tcW w:type="dxa" w:w="1080"/>
          </w:tcPr>
          <w:p>
            <w:r>
              <w:rPr>
                <w:sz w:val="14"/>
              </w:rPr>
              <w:t>5</w:t>
            </w:r>
          </w:p>
        </w:tc>
        <w:tc>
          <w:tcPr>
            <w:tcW w:type="dxa" w:w="1080"/>
          </w:tcPr>
          <w:p>
            <w:r>
              <w:rPr>
                <w:sz w:val="14"/>
              </w:rPr>
              <w:t>physical_exposure</w:t>
            </w:r>
          </w:p>
        </w:tc>
      </w:tr>
      <w:tr>
        <w:tc>
          <w:tcPr>
            <w:tcW w:type="dxa" w:w="1080"/>
          </w:tcPr>
          <w:p>
            <w:r>
              <w:rPr>
                <w:sz w:val="14"/>
              </w:rPr>
              <w:t>D</w:t>
            </w:r>
          </w:p>
        </w:tc>
        <w:tc>
          <w:tcPr>
            <w:tcW w:type="dxa" w:w="1080"/>
          </w:tcPr>
          <w:p>
            <w:r>
              <w:rPr>
                <w:sz w:val="14"/>
              </w:rPr>
              <w:t>matched_spacetime</w:t>
            </w:r>
          </w:p>
        </w:tc>
        <w:tc>
          <w:tcPr>
            <w:tcW w:type="dxa" w:w="1080"/>
          </w:tcPr>
          <w:p>
            <w:r>
              <w:rPr>
                <w:sz w:val="14"/>
              </w:rPr>
              <w:t>protected</w:t>
            </w:r>
          </w:p>
        </w:tc>
        <w:tc>
          <w:tcPr>
            <w:tcW w:type="dxa" w:w="1080"/>
          </w:tcPr>
          <w:p>
            <w:r>
              <w:rPr>
                <w:sz w:val="14"/>
              </w:rPr>
              <w:t>drag_updated</w:t>
            </w:r>
          </w:p>
        </w:tc>
        <w:tc>
          <w:tcPr>
            <w:tcW w:type="dxa" w:w="1080"/>
          </w:tcPr>
          <w:p>
            <w:r>
              <w:rPr>
                <w:sz w:val="14"/>
              </w:rPr>
              <w:t>0.002083</w:t>
            </w:r>
          </w:p>
        </w:tc>
        <w:tc>
          <w:tcPr>
            <w:tcW w:type="dxa" w:w="1080"/>
          </w:tcPr>
          <w:p>
            <w:r>
              <w:rPr>
                <w:sz w:val="14"/>
              </w:rPr>
              <w:t>1.594e-05</w:t>
            </w:r>
          </w:p>
        </w:tc>
        <w:tc>
          <w:tcPr>
            <w:tcW w:type="dxa" w:w="1080"/>
          </w:tcPr>
          <w:p>
            <w:r>
              <w:rPr>
                <w:sz w:val="14"/>
              </w:rPr>
              <w:t>0.002083</w:t>
            </w:r>
          </w:p>
        </w:tc>
        <w:tc>
          <w:tcPr>
            <w:tcW w:type="dxa" w:w="1080"/>
          </w:tcPr>
          <w:p>
            <w:r>
              <w:rPr>
                <w:sz w:val="14"/>
              </w:rPr>
              <w:t>physical_exposure</w:t>
            </w:r>
          </w:p>
        </w:tc>
      </w:tr>
      <w:tr>
        <w:tc>
          <w:tcPr>
            <w:tcW w:type="dxa" w:w="1080"/>
          </w:tcPr>
          <w:p>
            <w:r>
              <w:rPr>
                <w:sz w:val="14"/>
              </w:rPr>
              <w:t>D</w:t>
            </w:r>
          </w:p>
        </w:tc>
        <w:tc>
          <w:tcPr>
            <w:tcW w:type="dxa" w:w="1080"/>
          </w:tcPr>
          <w:p>
            <w:r>
              <w:rPr>
                <w:sz w:val="14"/>
              </w:rPr>
              <w:t>matched_thermal_energy</w:t>
            </w:r>
          </w:p>
        </w:tc>
        <w:tc>
          <w:tcPr>
            <w:tcW w:type="dxa" w:w="1080"/>
          </w:tcPr>
          <w:p>
            <w:r>
              <w:rPr>
                <w:sz w:val="14"/>
              </w:rPr>
              <w:t>protected</w:t>
            </w:r>
          </w:p>
        </w:tc>
        <w:tc>
          <w:tcPr>
            <w:tcW w:type="dxa" w:w="1080"/>
          </w:tcPr>
          <w:p>
            <w:r>
              <w:rPr>
                <w:sz w:val="14"/>
              </w:rPr>
              <w:t>drag_updated</w:t>
            </w:r>
          </w:p>
        </w:tc>
        <w:tc>
          <w:tcPr>
            <w:tcW w:type="dxa" w:w="1080"/>
          </w:tcPr>
          <w:p>
            <w:r>
              <w:rPr>
                <w:sz w:val="14"/>
              </w:rPr>
              <w:t>0.0003473</w:t>
            </w:r>
          </w:p>
        </w:tc>
        <w:tc>
          <w:tcPr>
            <w:tcW w:type="dxa" w:w="1080"/>
          </w:tcPr>
          <w:p>
            <w:r>
              <w:rPr>
                <w:sz w:val="14"/>
              </w:rPr>
              <w:t>2.658e-06</w:t>
            </w:r>
          </w:p>
        </w:tc>
        <w:tc>
          <w:tcPr>
            <w:tcW w:type="dxa" w:w="1080"/>
          </w:tcPr>
          <w:p>
            <w:r>
              <w:rPr>
                <w:sz w:val="14"/>
              </w:rPr>
              <w:t>0.0003473</w:t>
            </w:r>
          </w:p>
        </w:tc>
        <w:tc>
          <w:tcPr>
            <w:tcW w:type="dxa" w:w="1080"/>
          </w:tcPr>
          <w:p>
            <w:r>
              <w:rPr>
                <w:sz w:val="14"/>
              </w:rPr>
              <w:t>gaussian_tail</w:t>
            </w:r>
          </w:p>
        </w:tc>
      </w:tr>
      <w:tr>
        <w:tc>
          <w:tcPr>
            <w:tcW w:type="dxa" w:w="1080"/>
          </w:tcPr>
          <w:p>
            <w:r>
              <w:rPr>
                <w:sz w:val="14"/>
              </w:rPr>
              <w:t>E</w:t>
            </w:r>
          </w:p>
        </w:tc>
        <w:tc>
          <w:tcPr>
            <w:tcW w:type="dxa" w:w="1080"/>
          </w:tcPr>
          <w:p>
            <w:r>
              <w:rPr>
                <w:sz w:val="14"/>
              </w:rPr>
              <w:t>localized_tracking</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1.854</w:t>
            </w:r>
          </w:p>
        </w:tc>
        <w:tc>
          <w:tcPr>
            <w:tcW w:type="dxa" w:w="1080"/>
          </w:tcPr>
          <w:p>
            <w:r>
              <w:rPr>
                <w:sz w:val="14"/>
              </w:rPr>
              <w:t>4.032</w:t>
            </w:r>
          </w:p>
        </w:tc>
        <w:tc>
          <w:tcPr>
            <w:tcW w:type="dxa" w:w="1080"/>
          </w:tcPr>
          <w:p>
            <w:r>
              <w:rPr>
                <w:sz w:val="14"/>
              </w:rPr>
              <w:t>physical_exposure</w:t>
            </w:r>
          </w:p>
        </w:tc>
      </w:tr>
      <w:tr>
        <w:tc>
          <w:tcPr>
            <w:tcW w:type="dxa" w:w="1080"/>
          </w:tcPr>
          <w:p>
            <w:r>
              <w:rPr>
                <w:sz w:val="14"/>
              </w:rPr>
              <w:t>E</w:t>
            </w:r>
          </w:p>
        </w:tc>
        <w:tc>
          <w:tcPr>
            <w:tcW w:type="dxa" w:w="1080"/>
          </w:tcPr>
          <w:p>
            <w:r>
              <w:rPr>
                <w:sz w:val="14"/>
              </w:rPr>
              <w:t>matched_target_exposure</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2.307</w:t>
            </w:r>
          </w:p>
        </w:tc>
        <w:tc>
          <w:tcPr>
            <w:tcW w:type="dxa" w:w="1080"/>
          </w:tcPr>
          <w:p>
            <w:r>
              <w:rPr>
                <w:sz w:val="14"/>
              </w:rPr>
              <w:t>5.002</w:t>
            </w:r>
          </w:p>
        </w:tc>
        <w:tc>
          <w:tcPr>
            <w:tcW w:type="dxa" w:w="1080"/>
          </w:tcPr>
          <w:p>
            <w:r>
              <w:rPr>
                <w:sz w:val="14"/>
              </w:rPr>
              <w:t>physical_exposure</w:t>
            </w:r>
          </w:p>
        </w:tc>
      </w:tr>
      <w:tr>
        <w:tc>
          <w:tcPr>
            <w:tcW w:type="dxa" w:w="1080"/>
          </w:tcPr>
          <w:p>
            <w:r>
              <w:rPr>
                <w:sz w:val="14"/>
              </w:rPr>
              <w:t>E</w:t>
            </w:r>
          </w:p>
        </w:tc>
        <w:tc>
          <w:tcPr>
            <w:tcW w:type="dxa" w:w="1080"/>
          </w:tcPr>
          <w:p>
            <w:r>
              <w:rPr>
                <w:sz w:val="14"/>
              </w:rPr>
              <w:t>matched_spacetime</w:t>
            </w:r>
          </w:p>
        </w:tc>
        <w:tc>
          <w:tcPr>
            <w:tcW w:type="dxa" w:w="1080"/>
          </w:tcPr>
          <w:p>
            <w:r>
              <w:rPr>
                <w:sz w:val="14"/>
              </w:rPr>
              <w:t>target</w:t>
            </w:r>
          </w:p>
        </w:tc>
        <w:tc>
          <w:tcPr>
            <w:tcW w:type="dxa" w:w="1080"/>
          </w:tcPr>
          <w:p>
            <w:r>
              <w:rPr>
                <w:sz w:val="14"/>
              </w:rPr>
              <w:t>drag_updated</w:t>
            </w:r>
          </w:p>
        </w:tc>
        <w:tc>
          <w:tcPr>
            <w:tcW w:type="dxa" w:w="1080"/>
          </w:tcPr>
          <w:p>
            <w:r>
              <w:rPr>
                <w:sz w:val="14"/>
              </w:rPr>
              <w:t>0.002177</w:t>
            </w:r>
          </w:p>
        </w:tc>
        <w:tc>
          <w:tcPr>
            <w:tcW w:type="dxa" w:w="1080"/>
          </w:tcPr>
          <w:p>
            <w:r>
              <w:rPr>
                <w:sz w:val="14"/>
              </w:rPr>
              <w:t>0.0009683</w:t>
            </w:r>
          </w:p>
        </w:tc>
        <w:tc>
          <w:tcPr>
            <w:tcW w:type="dxa" w:w="1080"/>
          </w:tcPr>
          <w:p>
            <w:r>
              <w:rPr>
                <w:sz w:val="14"/>
              </w:rPr>
              <w:t>0.002177</w:t>
            </w:r>
          </w:p>
        </w:tc>
        <w:tc>
          <w:tcPr>
            <w:tcW w:type="dxa" w:w="1080"/>
          </w:tcPr>
          <w:p>
            <w:r>
              <w:rPr>
                <w:sz w:val="14"/>
              </w:rPr>
              <w:t>physical_exposure</w:t>
            </w:r>
          </w:p>
        </w:tc>
      </w:tr>
      <w:tr>
        <w:tc>
          <w:tcPr>
            <w:tcW w:type="dxa" w:w="1080"/>
          </w:tcPr>
          <w:p>
            <w:r>
              <w:rPr>
                <w:sz w:val="14"/>
              </w:rPr>
              <w:t>E</w:t>
            </w:r>
          </w:p>
        </w:tc>
        <w:tc>
          <w:tcPr>
            <w:tcW w:type="dxa" w:w="1080"/>
          </w:tcPr>
          <w:p>
            <w:r>
              <w:rPr>
                <w:sz w:val="14"/>
              </w:rPr>
              <w:t>matched_thermal_energy</w:t>
            </w:r>
          </w:p>
        </w:tc>
        <w:tc>
          <w:tcPr>
            <w:tcW w:type="dxa" w:w="1080"/>
          </w:tcPr>
          <w:p>
            <w:r>
              <w:rPr>
                <w:sz w:val="14"/>
              </w:rPr>
              <w:t>target</w:t>
            </w:r>
          </w:p>
        </w:tc>
        <w:tc>
          <w:tcPr>
            <w:tcW w:type="dxa" w:w="1080"/>
          </w:tcPr>
          <w:p>
            <w:r>
              <w:rPr>
                <w:sz w:val="14"/>
              </w:rPr>
              <w:t>drag_updated</w:t>
            </w:r>
          </w:p>
        </w:tc>
        <w:tc>
          <w:tcPr>
            <w:tcW w:type="dxa" w:w="1080"/>
          </w:tcPr>
          <w:p>
            <w:r>
              <w:rPr>
                <w:sz w:val="14"/>
              </w:rPr>
              <w:t>0.0003629</w:t>
            </w:r>
          </w:p>
        </w:tc>
        <w:tc>
          <w:tcPr>
            <w:tcW w:type="dxa" w:w="1080"/>
          </w:tcPr>
          <w:p>
            <w:r>
              <w:rPr>
                <w:sz w:val="14"/>
              </w:rPr>
              <w:t>0.0001614</w:t>
            </w:r>
          </w:p>
        </w:tc>
        <w:tc>
          <w:tcPr>
            <w:tcW w:type="dxa" w:w="1080"/>
          </w:tcPr>
          <w:p>
            <w:r>
              <w:rPr>
                <w:sz w:val="14"/>
              </w:rPr>
              <w:t>0.0003629</w:t>
            </w:r>
          </w:p>
        </w:tc>
        <w:tc>
          <w:tcPr>
            <w:tcW w:type="dxa" w:w="1080"/>
          </w:tcPr>
          <w:p>
            <w:r>
              <w:rPr>
                <w:sz w:val="14"/>
              </w:rPr>
              <w:t>gaussian_tail</w:t>
            </w:r>
          </w:p>
        </w:tc>
      </w:tr>
      <w:tr>
        <w:tc>
          <w:tcPr>
            <w:tcW w:type="dxa" w:w="1080"/>
          </w:tcPr>
          <w:p>
            <w:r>
              <w:rPr>
                <w:sz w:val="14"/>
              </w:rPr>
              <w:t>E</w:t>
            </w:r>
          </w:p>
        </w:tc>
        <w:tc>
          <w:tcPr>
            <w:tcW w:type="dxa" w:w="1080"/>
          </w:tcPr>
          <w:p>
            <w:r>
              <w:rPr>
                <w:sz w:val="14"/>
              </w:rPr>
              <w:t>localized_tracking</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0.00618</w:t>
            </w:r>
          </w:p>
        </w:tc>
        <w:tc>
          <w:tcPr>
            <w:tcW w:type="dxa" w:w="1080"/>
          </w:tcPr>
          <w:p>
            <w:r>
              <w:rPr>
                <w:sz w:val="14"/>
              </w:rPr>
              <w:t>0.06293</w:t>
            </w:r>
          </w:p>
        </w:tc>
        <w:tc>
          <w:tcPr>
            <w:tcW w:type="dxa" w:w="1080"/>
          </w:tcPr>
          <w:p>
            <w:r>
              <w:rPr>
                <w:sz w:val="14"/>
              </w:rPr>
              <w:t>physical_exposure</w:t>
            </w:r>
          </w:p>
        </w:tc>
      </w:tr>
      <w:tr>
        <w:tc>
          <w:tcPr>
            <w:tcW w:type="dxa" w:w="1080"/>
          </w:tcPr>
          <w:p>
            <w:r>
              <w:rPr>
                <w:sz w:val="14"/>
              </w:rPr>
              <w:t>E</w:t>
            </w:r>
          </w:p>
        </w:tc>
        <w:tc>
          <w:tcPr>
            <w:tcW w:type="dxa" w:w="1080"/>
          </w:tcPr>
          <w:p>
            <w:r>
              <w:rPr>
                <w:sz w:val="14"/>
              </w:rPr>
              <w:t>matched_target_exposure</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0.4948</w:t>
            </w:r>
          </w:p>
        </w:tc>
        <w:tc>
          <w:tcPr>
            <w:tcW w:type="dxa" w:w="1080"/>
          </w:tcPr>
          <w:p>
            <w:r>
              <w:rPr>
                <w:sz w:val="14"/>
              </w:rPr>
              <w:t>5</w:t>
            </w:r>
          </w:p>
        </w:tc>
        <w:tc>
          <w:tcPr>
            <w:tcW w:type="dxa" w:w="1080"/>
          </w:tcPr>
          <w:p>
            <w:r>
              <w:rPr>
                <w:sz w:val="14"/>
              </w:rPr>
              <w:t>physical_exposure</w:t>
            </w:r>
          </w:p>
        </w:tc>
      </w:tr>
      <w:tr>
        <w:tc>
          <w:tcPr>
            <w:tcW w:type="dxa" w:w="1080"/>
          </w:tcPr>
          <w:p>
            <w:r>
              <w:rPr>
                <w:sz w:val="14"/>
              </w:rPr>
              <w:t>E</w:t>
            </w:r>
          </w:p>
        </w:tc>
        <w:tc>
          <w:tcPr>
            <w:tcW w:type="dxa" w:w="1080"/>
          </w:tcPr>
          <w:p>
            <w:r>
              <w:rPr>
                <w:sz w:val="14"/>
              </w:rPr>
              <w:t>matched_spacetime</w:t>
            </w:r>
          </w:p>
        </w:tc>
        <w:tc>
          <w:tcPr>
            <w:tcW w:type="dxa" w:w="1080"/>
          </w:tcPr>
          <w:p>
            <w:r>
              <w:rPr>
                <w:sz w:val="14"/>
              </w:rPr>
              <w:t>protected</w:t>
            </w:r>
          </w:p>
        </w:tc>
        <w:tc>
          <w:tcPr>
            <w:tcW w:type="dxa" w:w="1080"/>
          </w:tcPr>
          <w:p>
            <w:r>
              <w:rPr>
                <w:sz w:val="14"/>
              </w:rPr>
              <w:t>drag_updated</w:t>
            </w:r>
          </w:p>
        </w:tc>
        <w:tc>
          <w:tcPr>
            <w:tcW w:type="dxa" w:w="1080"/>
          </w:tcPr>
          <w:p>
            <w:r>
              <w:rPr>
                <w:sz w:val="14"/>
              </w:rPr>
              <w:t>0.002177</w:t>
            </w:r>
          </w:p>
        </w:tc>
        <w:tc>
          <w:tcPr>
            <w:tcW w:type="dxa" w:w="1080"/>
          </w:tcPr>
          <w:p>
            <w:r>
              <w:rPr>
                <w:sz w:val="14"/>
              </w:rPr>
              <w:t>0.0002137</w:t>
            </w:r>
          </w:p>
        </w:tc>
        <w:tc>
          <w:tcPr>
            <w:tcW w:type="dxa" w:w="1080"/>
          </w:tcPr>
          <w:p>
            <w:r>
              <w:rPr>
                <w:sz w:val="14"/>
              </w:rPr>
              <w:t>0.002177</w:t>
            </w:r>
          </w:p>
        </w:tc>
        <w:tc>
          <w:tcPr>
            <w:tcW w:type="dxa" w:w="1080"/>
          </w:tcPr>
          <w:p>
            <w:r>
              <w:rPr>
                <w:sz w:val="14"/>
              </w:rPr>
              <w:t>physical_exposure</w:t>
            </w:r>
          </w:p>
        </w:tc>
      </w:tr>
      <w:tr>
        <w:tc>
          <w:tcPr>
            <w:tcW w:type="dxa" w:w="1080"/>
          </w:tcPr>
          <w:p>
            <w:r>
              <w:rPr>
                <w:sz w:val="14"/>
              </w:rPr>
              <w:t>E</w:t>
            </w:r>
          </w:p>
        </w:tc>
        <w:tc>
          <w:tcPr>
            <w:tcW w:type="dxa" w:w="1080"/>
          </w:tcPr>
          <w:p>
            <w:r>
              <w:rPr>
                <w:sz w:val="14"/>
              </w:rPr>
              <w:t>matched_thermal_energy</w:t>
            </w:r>
          </w:p>
        </w:tc>
        <w:tc>
          <w:tcPr>
            <w:tcW w:type="dxa" w:w="1080"/>
          </w:tcPr>
          <w:p>
            <w:r>
              <w:rPr>
                <w:sz w:val="14"/>
              </w:rPr>
              <w:t>protected</w:t>
            </w:r>
          </w:p>
        </w:tc>
        <w:tc>
          <w:tcPr>
            <w:tcW w:type="dxa" w:w="1080"/>
          </w:tcPr>
          <w:p>
            <w:r>
              <w:rPr>
                <w:sz w:val="14"/>
              </w:rPr>
              <w:t>drag_updated</w:t>
            </w:r>
          </w:p>
        </w:tc>
        <w:tc>
          <w:tcPr>
            <w:tcW w:type="dxa" w:w="1080"/>
          </w:tcPr>
          <w:p>
            <w:r>
              <w:rPr>
                <w:sz w:val="14"/>
              </w:rPr>
              <w:t>0.0003629</w:t>
            </w:r>
          </w:p>
        </w:tc>
        <w:tc>
          <w:tcPr>
            <w:tcW w:type="dxa" w:w="1080"/>
          </w:tcPr>
          <w:p>
            <w:r>
              <w:rPr>
                <w:sz w:val="14"/>
              </w:rPr>
              <w:t>3.563e-05</w:t>
            </w:r>
          </w:p>
        </w:tc>
        <w:tc>
          <w:tcPr>
            <w:tcW w:type="dxa" w:w="1080"/>
          </w:tcPr>
          <w:p>
            <w:r>
              <w:rPr>
                <w:sz w:val="14"/>
              </w:rPr>
              <w:t>0.0003629</w:t>
            </w:r>
          </w:p>
        </w:tc>
        <w:tc>
          <w:tcPr>
            <w:tcW w:type="dxa" w:w="1080"/>
          </w:tcPr>
          <w:p>
            <w:r>
              <w:rPr>
                <w:sz w:val="14"/>
              </w:rPr>
              <w:t>gaussian_tail</w:t>
            </w:r>
          </w:p>
        </w:tc>
      </w:tr>
      <w:tr>
        <w:tc>
          <w:tcPr>
            <w:tcW w:type="dxa" w:w="1080"/>
          </w:tcPr>
          <w:p>
            <w:r>
              <w:rPr>
                <w:sz w:val="14"/>
              </w:rPr>
              <w:t>G</w:t>
            </w:r>
          </w:p>
        </w:tc>
        <w:tc>
          <w:tcPr>
            <w:tcW w:type="dxa" w:w="1080"/>
          </w:tcPr>
          <w:p>
            <w:r>
              <w:rPr>
                <w:sz w:val="14"/>
              </w:rPr>
              <w:t>localized_tracking</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12.62</w:t>
            </w:r>
          </w:p>
        </w:tc>
        <w:tc>
          <w:tcPr>
            <w:tcW w:type="dxa" w:w="1080"/>
          </w:tcPr>
          <w:p>
            <w:r>
              <w:rPr>
                <w:sz w:val="14"/>
              </w:rPr>
              <w:t>0.1406</w:t>
            </w:r>
          </w:p>
        </w:tc>
        <w:tc>
          <w:tcPr>
            <w:tcW w:type="dxa" w:w="1080"/>
          </w:tcPr>
          <w:p>
            <w:r>
              <w:rPr>
                <w:sz w:val="14"/>
              </w:rPr>
              <w:t>physical_exposure</w:t>
            </w:r>
          </w:p>
        </w:tc>
      </w:tr>
      <w:tr>
        <w:tc>
          <w:tcPr>
            <w:tcW w:type="dxa" w:w="1080"/>
          </w:tcPr>
          <w:p>
            <w:r>
              <w:rPr>
                <w:sz w:val="14"/>
              </w:rPr>
              <w:t>G</w:t>
            </w:r>
          </w:p>
        </w:tc>
        <w:tc>
          <w:tcPr>
            <w:tcW w:type="dxa" w:w="1080"/>
          </w:tcPr>
          <w:p>
            <w:r>
              <w:rPr>
                <w:sz w:val="14"/>
              </w:rPr>
              <w:t>matched_target_exposure</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64.48</w:t>
            </w:r>
          </w:p>
        </w:tc>
        <w:tc>
          <w:tcPr>
            <w:tcW w:type="dxa" w:w="1080"/>
          </w:tcPr>
          <w:p>
            <w:r>
              <w:rPr>
                <w:sz w:val="14"/>
              </w:rPr>
              <w:t>1.161</w:t>
            </w:r>
          </w:p>
        </w:tc>
        <w:tc>
          <w:tcPr>
            <w:tcW w:type="dxa" w:w="1080"/>
          </w:tcPr>
          <w:p>
            <w:r>
              <w:rPr>
                <w:sz w:val="14"/>
              </w:rPr>
              <w:t>physical_exposure</w:t>
            </w:r>
          </w:p>
        </w:tc>
      </w:tr>
      <w:tr>
        <w:tc>
          <w:tcPr>
            <w:tcW w:type="dxa" w:w="1080"/>
          </w:tcPr>
          <w:p>
            <w:r>
              <w:rPr>
                <w:sz w:val="14"/>
              </w:rPr>
              <w:t>G</w:t>
            </w:r>
          </w:p>
        </w:tc>
        <w:tc>
          <w:tcPr>
            <w:tcW w:type="dxa" w:w="1080"/>
          </w:tcPr>
          <w:p>
            <w:r>
              <w:rPr>
                <w:sz w:val="14"/>
              </w:rPr>
              <w:t>matched_spacetime</w:t>
            </w:r>
          </w:p>
        </w:tc>
        <w:tc>
          <w:tcPr>
            <w:tcW w:type="dxa" w:w="1080"/>
          </w:tcPr>
          <w:p>
            <w:r>
              <w:rPr>
                <w:sz w:val="14"/>
              </w:rPr>
              <w:t>target</w:t>
            </w:r>
          </w:p>
        </w:tc>
        <w:tc>
          <w:tcPr>
            <w:tcW w:type="dxa" w:w="1080"/>
          </w:tcPr>
          <w:p>
            <w:r>
              <w:rPr>
                <w:sz w:val="14"/>
              </w:rPr>
              <w:t>drag_updated</w:t>
            </w:r>
          </w:p>
        </w:tc>
        <w:tc>
          <w:tcPr>
            <w:tcW w:type="dxa" w:w="1080"/>
          </w:tcPr>
          <w:p>
            <w:r>
              <w:rPr>
                <w:sz w:val="14"/>
              </w:rPr>
              <w:t>0.002276</w:t>
            </w:r>
          </w:p>
        </w:tc>
        <w:tc>
          <w:tcPr>
            <w:tcW w:type="dxa" w:w="1080"/>
          </w:tcPr>
          <w:p>
            <w:r>
              <w:rPr>
                <w:sz w:val="14"/>
              </w:rPr>
              <w:t>0.05815</w:t>
            </w:r>
          </w:p>
        </w:tc>
        <w:tc>
          <w:tcPr>
            <w:tcW w:type="dxa" w:w="1080"/>
          </w:tcPr>
          <w:p>
            <w:r>
              <w:rPr>
                <w:sz w:val="14"/>
              </w:rPr>
              <w:t>0.002285</w:t>
            </w:r>
          </w:p>
        </w:tc>
        <w:tc>
          <w:tcPr>
            <w:tcW w:type="dxa" w:w="1080"/>
          </w:tcPr>
          <w:p>
            <w:r>
              <w:rPr>
                <w:sz w:val="14"/>
              </w:rPr>
              <w:t>physical_exposure</w:t>
            </w:r>
          </w:p>
        </w:tc>
      </w:tr>
      <w:tr>
        <w:tc>
          <w:tcPr>
            <w:tcW w:type="dxa" w:w="1080"/>
          </w:tcPr>
          <w:p>
            <w:r>
              <w:rPr>
                <w:sz w:val="14"/>
              </w:rPr>
              <w:t>G</w:t>
            </w:r>
          </w:p>
        </w:tc>
        <w:tc>
          <w:tcPr>
            <w:tcW w:type="dxa" w:w="1080"/>
          </w:tcPr>
          <w:p>
            <w:r>
              <w:rPr>
                <w:sz w:val="14"/>
              </w:rPr>
              <w:t>matched_thermal_energy</w:t>
            </w:r>
          </w:p>
        </w:tc>
        <w:tc>
          <w:tcPr>
            <w:tcW w:type="dxa" w:w="1080"/>
          </w:tcPr>
          <w:p>
            <w:r>
              <w:rPr>
                <w:sz w:val="14"/>
              </w:rPr>
              <w:t>target</w:t>
            </w:r>
          </w:p>
        </w:tc>
        <w:tc>
          <w:tcPr>
            <w:tcW w:type="dxa" w:w="1080"/>
          </w:tcPr>
          <w:p>
            <w:r>
              <w:rPr>
                <w:sz w:val="14"/>
              </w:rPr>
              <w:t>drag_updated</w:t>
            </w:r>
          </w:p>
        </w:tc>
        <w:tc>
          <w:tcPr>
            <w:tcW w:type="dxa" w:w="1080"/>
          </w:tcPr>
          <w:p>
            <w:r>
              <w:rPr>
                <w:sz w:val="14"/>
              </w:rPr>
              <w:t>0.0003795</w:t>
            </w:r>
          </w:p>
        </w:tc>
        <w:tc>
          <w:tcPr>
            <w:tcW w:type="dxa" w:w="1080"/>
          </w:tcPr>
          <w:p>
            <w:r>
              <w:rPr>
                <w:sz w:val="14"/>
              </w:rPr>
              <w:t>0.009678</w:t>
            </w:r>
          </w:p>
        </w:tc>
        <w:tc>
          <w:tcPr>
            <w:tcW w:type="dxa" w:w="1080"/>
          </w:tcPr>
          <w:p>
            <w:r>
              <w:rPr>
                <w:sz w:val="14"/>
              </w:rPr>
              <w:t>0.0003809</w:t>
            </w:r>
          </w:p>
        </w:tc>
        <w:tc>
          <w:tcPr>
            <w:tcW w:type="dxa" w:w="1080"/>
          </w:tcPr>
          <w:p>
            <w:r>
              <w:rPr>
                <w:sz w:val="14"/>
              </w:rPr>
              <w:t>gaussian_tail</w:t>
            </w:r>
          </w:p>
        </w:tc>
      </w:tr>
      <w:tr>
        <w:tc>
          <w:tcPr>
            <w:tcW w:type="dxa" w:w="1080"/>
          </w:tcPr>
          <w:p>
            <w:r>
              <w:rPr>
                <w:sz w:val="14"/>
              </w:rPr>
              <w:t>G</w:t>
            </w:r>
          </w:p>
        </w:tc>
        <w:tc>
          <w:tcPr>
            <w:tcW w:type="dxa" w:w="1080"/>
          </w:tcPr>
          <w:p>
            <w:r>
              <w:rPr>
                <w:sz w:val="14"/>
              </w:rPr>
              <w:t>localized_tracking</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6.049e-80</w:t>
            </w:r>
          </w:p>
        </w:tc>
        <w:tc>
          <w:tcPr>
            <w:tcW w:type="dxa" w:w="1080"/>
          </w:tcPr>
          <w:p>
            <w:r>
              <w:rPr>
                <w:sz w:val="14"/>
              </w:rPr>
              <w:t>3.046e-80</w:t>
            </w:r>
          </w:p>
        </w:tc>
        <w:tc>
          <w:tcPr>
            <w:tcW w:type="dxa" w:w="1080"/>
          </w:tcPr>
          <w:p>
            <w:r>
              <w:rPr>
                <w:sz w:val="14"/>
              </w:rPr>
              <w:t>no_encounter</w:t>
            </w:r>
          </w:p>
        </w:tc>
      </w:tr>
      <w:tr>
        <w:tc>
          <w:tcPr>
            <w:tcW w:type="dxa" w:w="1080"/>
          </w:tcPr>
          <w:p>
            <w:r>
              <w:rPr>
                <w:sz w:val="14"/>
              </w:rPr>
              <w:t>G</w:t>
            </w:r>
          </w:p>
        </w:tc>
        <w:tc>
          <w:tcPr>
            <w:tcW w:type="dxa" w:w="1080"/>
          </w:tcPr>
          <w:p>
            <w:r>
              <w:rPr>
                <w:sz w:val="14"/>
              </w:rPr>
              <w:t>matched_target_exposure</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13.19</w:t>
            </w:r>
          </w:p>
        </w:tc>
        <w:tc>
          <w:tcPr>
            <w:tcW w:type="dxa" w:w="1080"/>
          </w:tcPr>
          <w:p>
            <w:r>
              <w:rPr>
                <w:sz w:val="14"/>
              </w:rPr>
              <w:t>5.011</w:t>
            </w:r>
          </w:p>
        </w:tc>
        <w:tc>
          <w:tcPr>
            <w:tcW w:type="dxa" w:w="1080"/>
          </w:tcPr>
          <w:p>
            <w:r>
              <w:rPr>
                <w:sz w:val="14"/>
              </w:rPr>
              <w:t>physical_exposure</w:t>
            </w:r>
          </w:p>
        </w:tc>
      </w:tr>
      <w:tr>
        <w:tc>
          <w:tcPr>
            <w:tcW w:type="dxa" w:w="1080"/>
          </w:tcPr>
          <w:p>
            <w:r>
              <w:rPr>
                <w:sz w:val="14"/>
              </w:rPr>
              <w:t>G</w:t>
            </w:r>
          </w:p>
        </w:tc>
        <w:tc>
          <w:tcPr>
            <w:tcW w:type="dxa" w:w="1080"/>
          </w:tcPr>
          <w:p>
            <w:r>
              <w:rPr>
                <w:sz w:val="14"/>
              </w:rPr>
              <w:t>matched_spacetime</w:t>
            </w:r>
          </w:p>
        </w:tc>
        <w:tc>
          <w:tcPr>
            <w:tcW w:type="dxa" w:w="1080"/>
          </w:tcPr>
          <w:p>
            <w:r>
              <w:rPr>
                <w:sz w:val="14"/>
              </w:rPr>
              <w:t>protected</w:t>
            </w:r>
          </w:p>
        </w:tc>
        <w:tc>
          <w:tcPr>
            <w:tcW w:type="dxa" w:w="1080"/>
          </w:tcPr>
          <w:p>
            <w:r>
              <w:rPr>
                <w:sz w:val="14"/>
              </w:rPr>
              <w:t>drag_updated</w:t>
            </w:r>
          </w:p>
        </w:tc>
        <w:tc>
          <w:tcPr>
            <w:tcW w:type="dxa" w:w="1080"/>
          </w:tcPr>
          <w:p>
            <w:r>
              <w:rPr>
                <w:sz w:val="14"/>
              </w:rPr>
              <w:t>0.002276</w:t>
            </w:r>
          </w:p>
        </w:tc>
        <w:tc>
          <w:tcPr>
            <w:tcW w:type="dxa" w:w="1080"/>
          </w:tcPr>
          <w:p>
            <w:r>
              <w:rPr>
                <w:sz w:val="14"/>
              </w:rPr>
              <w:t>0.004523</w:t>
            </w:r>
          </w:p>
        </w:tc>
        <w:tc>
          <w:tcPr>
            <w:tcW w:type="dxa" w:w="1080"/>
          </w:tcPr>
          <w:p>
            <w:r>
              <w:rPr>
                <w:sz w:val="14"/>
              </w:rPr>
              <w:t>0.002277</w:t>
            </w:r>
          </w:p>
        </w:tc>
        <w:tc>
          <w:tcPr>
            <w:tcW w:type="dxa" w:w="1080"/>
          </w:tcPr>
          <w:p>
            <w:r>
              <w:rPr>
                <w:sz w:val="14"/>
              </w:rPr>
              <w:t>physical_exposure</w:t>
            </w:r>
          </w:p>
        </w:tc>
      </w:tr>
      <w:tr>
        <w:tc>
          <w:tcPr>
            <w:tcW w:type="dxa" w:w="1080"/>
          </w:tcPr>
          <w:p>
            <w:r>
              <w:rPr>
                <w:sz w:val="14"/>
              </w:rPr>
              <w:t>G</w:t>
            </w:r>
          </w:p>
        </w:tc>
        <w:tc>
          <w:tcPr>
            <w:tcW w:type="dxa" w:w="1080"/>
          </w:tcPr>
          <w:p>
            <w:r>
              <w:rPr>
                <w:sz w:val="14"/>
              </w:rPr>
              <w:t>matched_thermal_energy</w:t>
            </w:r>
          </w:p>
        </w:tc>
        <w:tc>
          <w:tcPr>
            <w:tcW w:type="dxa" w:w="1080"/>
          </w:tcPr>
          <w:p>
            <w:r>
              <w:rPr>
                <w:sz w:val="14"/>
              </w:rPr>
              <w:t>protected</w:t>
            </w:r>
          </w:p>
        </w:tc>
        <w:tc>
          <w:tcPr>
            <w:tcW w:type="dxa" w:w="1080"/>
          </w:tcPr>
          <w:p>
            <w:r>
              <w:rPr>
                <w:sz w:val="14"/>
              </w:rPr>
              <w:t>drag_updated</w:t>
            </w:r>
          </w:p>
        </w:tc>
        <w:tc>
          <w:tcPr>
            <w:tcW w:type="dxa" w:w="1080"/>
          </w:tcPr>
          <w:p>
            <w:r>
              <w:rPr>
                <w:sz w:val="14"/>
              </w:rPr>
              <w:t>0.0003795</w:t>
            </w:r>
          </w:p>
        </w:tc>
        <w:tc>
          <w:tcPr>
            <w:tcW w:type="dxa" w:w="1080"/>
          </w:tcPr>
          <w:p>
            <w:r>
              <w:rPr>
                <w:sz w:val="14"/>
              </w:rPr>
              <w:t>0.000754</w:t>
            </w:r>
          </w:p>
        </w:tc>
        <w:tc>
          <w:tcPr>
            <w:tcW w:type="dxa" w:w="1080"/>
          </w:tcPr>
          <w:p>
            <w:r>
              <w:rPr>
                <w:sz w:val="14"/>
              </w:rPr>
              <w:t>0.0003796</w:t>
            </w:r>
          </w:p>
        </w:tc>
        <w:tc>
          <w:tcPr>
            <w:tcW w:type="dxa" w:w="1080"/>
          </w:tcPr>
          <w:p>
            <w:r>
              <w:rPr>
                <w:sz w:val="14"/>
              </w:rPr>
              <w:t>gaussian_tail</w:t>
            </w:r>
          </w:p>
        </w:tc>
      </w:tr>
    </w:tbl>
    <w:p>
      <w:pPr>
        <w:pStyle w:val="Heading2"/>
      </w:pPr>
      <w:r>
        <w:t>3.5 Transport and spreading boundary</w:t>
      </w:r>
    </w:p>
    <w:p>
      <w:r>
        <w:t>Persistence of a localized patch was surveyed over a factorial design of horizontal scale, eddy/turbulent diffusivity and horizontal wind. Of the 27 surveyed (sigma_h, kappa, u) combinations, 11 (41%) allow a sub-1000 km patch to persist for one hour. This is a fraction of a design grid, not a probability: no probability distribution over thermospheric transport parameters is assumed, and varying the grid bounds moves the fraction between 8% and 56%. The restriction that matters is conditional rather than marginal: among combinations that are small enough to be selective (sigma_h &lt;= 200 km) and exposed to winds of 100 m/s — within the observed thermospheric range [15] — the surviving fraction is 0% in every grid variant tested. Observed traveling atmospheric disturbances propagate at 460–730 m/s [16], so a localized enhancement is expected to be transported and sheared rather than held in place (Fig. S1, Tables S3 and S4).</w:t>
      </w:r>
    </w:p>
    <w:p>
      <w:pPr>
        <w:pStyle w:val="Heading2"/>
      </w:pPr>
      <w:r>
        <w:t>3.6 Uncertainty and global sensitivity</w:t>
      </w:r>
    </w:p>
    <w:p>
      <w:r>
        <w:t xml:space="preserve">Monte Carlo (n=256) over delta, sigmas, density and B uncertainty gives a median target delta-v of 3.52e0 m/s (IQR 2.22e0). Sobol' indices were checked over the ladder N = 32, 256, 512, 1024, 2048 base samples and are reported at N = 1024: between N = 1024 and N = 2048 no total-order index moves by more than 0.002, and 0 S1 &gt; ST ordering violations remain outside confidence intervals at the largest rung; the response is dominated by </w:t>
      </w:r>
      <w:r>
        <w:t>delta_max (ST = 0.54), with the exposure geometry parameters second. Indices are reported as computed and are never post-hoc constrained (Fig. S2, Fig. S3, Table 6, Table S5). The horizontal patch scale is not inert even in the tracking bound (ST = 0.15): the patch centre follows the unperturbed ephemeris, so the along-track drift caused by the induced drag itself carries the object towards the edge of a small patch within a day. Perfect co-location therefore requires either continuous re-targeting or a patch large enough to tolerate the drift — which is the same selectivity/size conflict that transport imposes.</w:t>
      </w:r>
    </w:p>
    <w:p>
      <w:r>
        <w:rPr>
          <w:i/>
        </w:rPr>
        <w:t>Table 6. Sobol' first-order and total-order sensitivity indices for the target extra delta-v at the converged sample size.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4"/>
              </w:rPr>
              <w:t>param</w:t>
            </w:r>
          </w:p>
        </w:tc>
        <w:tc>
          <w:tcPr>
            <w:tcW w:type="dxa" w:w="1728"/>
          </w:tcPr>
          <w:p>
            <w:r>
              <w:rPr>
                <w:b/>
                <w:sz w:val="14"/>
              </w:rPr>
              <w:t>S1</w:t>
            </w:r>
          </w:p>
        </w:tc>
        <w:tc>
          <w:tcPr>
            <w:tcW w:type="dxa" w:w="1728"/>
          </w:tcPr>
          <w:p>
            <w:r>
              <w:rPr>
                <w:b/>
                <w:sz w:val="14"/>
              </w:rPr>
              <w:t>ST</w:t>
            </w:r>
          </w:p>
        </w:tc>
        <w:tc>
          <w:tcPr>
            <w:tcW w:type="dxa" w:w="1728"/>
          </w:tcPr>
          <w:p>
            <w:r>
              <w:rPr>
                <w:b/>
                <w:sz w:val="14"/>
              </w:rPr>
              <w:t>S1_conf</w:t>
            </w:r>
          </w:p>
        </w:tc>
        <w:tc>
          <w:tcPr>
            <w:tcW w:type="dxa" w:w="1728"/>
          </w:tcPr>
          <w:p>
            <w:r>
              <w:rPr>
                <w:b/>
                <w:sz w:val="14"/>
              </w:rPr>
              <w:t>ST_conf</w:t>
            </w:r>
          </w:p>
        </w:tc>
      </w:tr>
      <w:tr>
        <w:tc>
          <w:tcPr>
            <w:tcW w:type="dxa" w:w="1728"/>
          </w:tcPr>
          <w:p>
            <w:r>
              <w:rPr>
                <w:sz w:val="14"/>
              </w:rPr>
              <w:t>delta_max</w:t>
            </w:r>
          </w:p>
        </w:tc>
        <w:tc>
          <w:tcPr>
            <w:tcW w:type="dxa" w:w="1728"/>
          </w:tcPr>
          <w:p>
            <w:r>
              <w:rPr>
                <w:sz w:val="14"/>
              </w:rPr>
              <w:t>0.5086</w:t>
            </w:r>
          </w:p>
        </w:tc>
        <w:tc>
          <w:tcPr>
            <w:tcW w:type="dxa" w:w="1728"/>
          </w:tcPr>
          <w:p>
            <w:r>
              <w:rPr>
                <w:sz w:val="14"/>
              </w:rPr>
              <w:t>0.5448</w:t>
            </w:r>
          </w:p>
        </w:tc>
        <w:tc>
          <w:tcPr>
            <w:tcW w:type="dxa" w:w="1728"/>
          </w:tcPr>
          <w:p>
            <w:r>
              <w:rPr>
                <w:sz w:val="14"/>
              </w:rPr>
              <w:t>0.05825</w:t>
            </w:r>
          </w:p>
        </w:tc>
        <w:tc>
          <w:tcPr>
            <w:tcW w:type="dxa" w:w="1728"/>
          </w:tcPr>
          <w:p>
            <w:r>
              <w:rPr>
                <w:sz w:val="14"/>
              </w:rPr>
              <w:t>0.0449</w:t>
            </w:r>
          </w:p>
        </w:tc>
      </w:tr>
      <w:tr>
        <w:tc>
          <w:tcPr>
            <w:tcW w:type="dxa" w:w="1728"/>
          </w:tcPr>
          <w:p>
            <w:r>
              <w:rPr>
                <w:sz w:val="14"/>
              </w:rPr>
              <w:t>sigma_h_km</w:t>
            </w:r>
          </w:p>
        </w:tc>
        <w:tc>
          <w:tcPr>
            <w:tcW w:type="dxa" w:w="1728"/>
          </w:tcPr>
          <w:p>
            <w:r>
              <w:rPr>
                <w:sz w:val="14"/>
              </w:rPr>
              <w:t>0.08738</w:t>
            </w:r>
          </w:p>
        </w:tc>
        <w:tc>
          <w:tcPr>
            <w:tcW w:type="dxa" w:w="1728"/>
          </w:tcPr>
          <w:p>
            <w:r>
              <w:rPr>
                <w:sz w:val="14"/>
              </w:rPr>
              <w:t>0.1483</w:t>
            </w:r>
          </w:p>
        </w:tc>
        <w:tc>
          <w:tcPr>
            <w:tcW w:type="dxa" w:w="1728"/>
          </w:tcPr>
          <w:p>
            <w:r>
              <w:rPr>
                <w:sz w:val="14"/>
              </w:rPr>
              <w:t>0.03248</w:t>
            </w:r>
          </w:p>
        </w:tc>
        <w:tc>
          <w:tcPr>
            <w:tcW w:type="dxa" w:w="1728"/>
          </w:tcPr>
          <w:p>
            <w:r>
              <w:rPr>
                <w:sz w:val="14"/>
              </w:rPr>
              <w:t>0.02222</w:t>
            </w:r>
          </w:p>
        </w:tc>
      </w:tr>
      <w:tr>
        <w:tc>
          <w:tcPr>
            <w:tcW w:type="dxa" w:w="1728"/>
          </w:tcPr>
          <w:p>
            <w:r>
              <w:rPr>
                <w:sz w:val="14"/>
              </w:rPr>
              <w:t>sigma_v_km</w:t>
            </w:r>
          </w:p>
        </w:tc>
        <w:tc>
          <w:tcPr>
            <w:tcW w:type="dxa" w:w="1728"/>
          </w:tcPr>
          <w:p>
            <w:r>
              <w:rPr>
                <w:sz w:val="14"/>
              </w:rPr>
              <w:t>-0.000257</w:t>
            </w:r>
          </w:p>
        </w:tc>
        <w:tc>
          <w:tcPr>
            <w:tcW w:type="dxa" w:w="1728"/>
          </w:tcPr>
          <w:p>
            <w:r>
              <w:rPr>
                <w:sz w:val="14"/>
              </w:rPr>
              <w:t>0.001341</w:t>
            </w:r>
          </w:p>
        </w:tc>
        <w:tc>
          <w:tcPr>
            <w:tcW w:type="dxa" w:w="1728"/>
          </w:tcPr>
          <w:p>
            <w:r>
              <w:rPr>
                <w:sz w:val="14"/>
              </w:rPr>
              <w:t>0.002748</w:t>
            </w:r>
          </w:p>
        </w:tc>
        <w:tc>
          <w:tcPr>
            <w:tcW w:type="dxa" w:w="1728"/>
          </w:tcPr>
          <w:p>
            <w:r>
              <w:rPr>
                <w:sz w:val="14"/>
              </w:rPr>
              <w:t>0.0003669</w:t>
            </w:r>
          </w:p>
        </w:tc>
      </w:tr>
      <w:tr>
        <w:tc>
          <w:tcPr>
            <w:tcW w:type="dxa" w:w="1728"/>
          </w:tcPr>
          <w:p>
            <w:r>
              <w:rPr>
                <w:sz w:val="14"/>
              </w:rPr>
              <w:t>rho_scale</w:t>
            </w:r>
          </w:p>
        </w:tc>
        <w:tc>
          <w:tcPr>
            <w:tcW w:type="dxa" w:w="1728"/>
          </w:tcPr>
          <w:p>
            <w:r>
              <w:rPr>
                <w:sz w:val="14"/>
              </w:rPr>
              <w:t>0.02237</w:t>
            </w:r>
          </w:p>
        </w:tc>
        <w:tc>
          <w:tcPr>
            <w:tcW w:type="dxa" w:w="1728"/>
          </w:tcPr>
          <w:p>
            <w:r>
              <w:rPr>
                <w:sz w:val="14"/>
              </w:rPr>
              <w:t>0.02292</w:t>
            </w:r>
          </w:p>
        </w:tc>
        <w:tc>
          <w:tcPr>
            <w:tcW w:type="dxa" w:w="1728"/>
          </w:tcPr>
          <w:p>
            <w:r>
              <w:rPr>
                <w:sz w:val="14"/>
              </w:rPr>
              <w:t>0.01287</w:t>
            </w:r>
          </w:p>
        </w:tc>
        <w:tc>
          <w:tcPr>
            <w:tcW w:type="dxa" w:w="1728"/>
          </w:tcPr>
          <w:p>
            <w:r>
              <w:rPr>
                <w:sz w:val="14"/>
              </w:rPr>
              <w:t>0.002349</w:t>
            </w:r>
          </w:p>
        </w:tc>
      </w:tr>
      <w:tr>
        <w:tc>
          <w:tcPr>
            <w:tcW w:type="dxa" w:w="1728"/>
          </w:tcPr>
          <w:p>
            <w:r>
              <w:rPr>
                <w:sz w:val="14"/>
              </w:rPr>
              <w:t>B_scale</w:t>
            </w:r>
          </w:p>
        </w:tc>
        <w:tc>
          <w:tcPr>
            <w:tcW w:type="dxa" w:w="1728"/>
          </w:tcPr>
          <w:p>
            <w:r>
              <w:rPr>
                <w:sz w:val="14"/>
              </w:rPr>
              <w:t>0.008696</w:t>
            </w:r>
          </w:p>
        </w:tc>
        <w:tc>
          <w:tcPr>
            <w:tcW w:type="dxa" w:w="1728"/>
          </w:tcPr>
          <w:p>
            <w:r>
              <w:rPr>
                <w:sz w:val="14"/>
              </w:rPr>
              <w:t>0.01032</w:t>
            </w:r>
          </w:p>
        </w:tc>
        <w:tc>
          <w:tcPr>
            <w:tcW w:type="dxa" w:w="1728"/>
          </w:tcPr>
          <w:p>
            <w:r>
              <w:rPr>
                <w:sz w:val="14"/>
              </w:rPr>
              <w:t>0.008894</w:t>
            </w:r>
          </w:p>
        </w:tc>
        <w:tc>
          <w:tcPr>
            <w:tcW w:type="dxa" w:w="1728"/>
          </w:tcPr>
          <w:p>
            <w:r>
              <w:rPr>
                <w:sz w:val="14"/>
              </w:rPr>
              <w:t>0.001093</w:t>
            </w:r>
          </w:p>
        </w:tc>
      </w:tr>
      <w:tr>
        <w:tc>
          <w:tcPr>
            <w:tcW w:type="dxa" w:w="1728"/>
          </w:tcPr>
          <w:p>
            <w:r>
              <w:rPr>
                <w:sz w:val="14"/>
              </w:rPr>
              <w:t>duration_h</w:t>
            </w:r>
          </w:p>
        </w:tc>
        <w:tc>
          <w:tcPr>
            <w:tcW w:type="dxa" w:w="1728"/>
          </w:tcPr>
          <w:p>
            <w:r>
              <w:rPr>
                <w:sz w:val="14"/>
              </w:rPr>
              <w:t>0.2911</w:t>
            </w:r>
          </w:p>
        </w:tc>
        <w:tc>
          <w:tcPr>
            <w:tcW w:type="dxa" w:w="1728"/>
          </w:tcPr>
          <w:p>
            <w:r>
              <w:rPr>
                <w:sz w:val="14"/>
              </w:rPr>
              <w:t>0.3472</w:t>
            </w:r>
          </w:p>
        </w:tc>
        <w:tc>
          <w:tcPr>
            <w:tcW w:type="dxa" w:w="1728"/>
          </w:tcPr>
          <w:p>
            <w:r>
              <w:rPr>
                <w:sz w:val="14"/>
              </w:rPr>
              <w:t>0.04599</w:t>
            </w:r>
          </w:p>
        </w:tc>
        <w:tc>
          <w:tcPr>
            <w:tcW w:type="dxa" w:w="1728"/>
          </w:tcPr>
          <w:p>
            <w:r>
              <w:rPr>
                <w:sz w:val="14"/>
              </w:rPr>
              <w:t>0.04052</w:t>
            </w:r>
          </w:p>
        </w:tc>
      </w:tr>
    </w:tbl>
    <w:p>
      <w:pPr>
        <w:pStyle w:val="Heading2"/>
      </w:pPr>
      <w:r>
        <w:t>3.7 Negative controls</w:t>
      </w:r>
    </w:p>
    <w:p>
      <w:r>
        <w:t>All mandatory negative controls behave as required: high altitude (750 km: &lt;= 9.64e-3 m/s), high B = 200 (1.72e-1 m/s), a 60 s burst (5.37e-3 m/s) and a mis-timed pulse (0 m/s, no encounter) are all small in absolute terms. The near-identical-trajectory control produces the expected failure of selectivity: the co-orbital protected twin absorbs 4.16e-1 m/s, comparable to its target, because it shares the target's trajectory tube (Table 7, Fig. S4, Table S6).</w:t>
      </w:r>
    </w:p>
    <w:p>
      <w:r>
        <w:rPr>
          <w:i/>
        </w:rPr>
        <w:t>Table 7. Mandatory negative controls and the simulated outcome of each.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4"/>
              </w:rPr>
              <w:t>control</w:t>
            </w:r>
          </w:p>
        </w:tc>
        <w:tc>
          <w:tcPr>
            <w:tcW w:type="dxa" w:w="1728"/>
          </w:tcPr>
          <w:p>
            <w:r>
              <w:rPr>
                <w:b/>
                <w:sz w:val="14"/>
              </w:rPr>
              <w:t>case</w:t>
            </w:r>
          </w:p>
        </w:tc>
        <w:tc>
          <w:tcPr>
            <w:tcW w:type="dxa" w:w="1728"/>
          </w:tcPr>
          <w:p>
            <w:r>
              <w:rPr>
                <w:b/>
                <w:sz w:val="14"/>
              </w:rPr>
              <w:t>extra_deltav_ms</w:t>
            </w:r>
          </w:p>
        </w:tc>
        <w:tc>
          <w:tcPr>
            <w:tcW w:type="dxa" w:w="1728"/>
          </w:tcPr>
          <w:p>
            <w:r>
              <w:rPr>
                <w:b/>
                <w:sz w:val="14"/>
              </w:rPr>
              <w:t>a_drop_km</w:t>
            </w:r>
          </w:p>
        </w:tc>
        <w:tc>
          <w:tcPr>
            <w:tcW w:type="dxa" w:w="1728"/>
          </w:tcPr>
          <w:p>
            <w:r>
              <w:rPr>
                <w:b/>
                <w:sz w:val="14"/>
              </w:rPr>
              <w:t>encounter_count</w:t>
            </w:r>
          </w:p>
        </w:tc>
      </w:tr>
      <w:tr>
        <w:tc>
          <w:tcPr>
            <w:tcW w:type="dxa" w:w="1728"/>
          </w:tcPr>
          <w:p>
            <w:r>
              <w:rPr>
                <w:sz w:val="14"/>
              </w:rPr>
              <w:t>high_altitude_750km</w:t>
            </w:r>
          </w:p>
        </w:tc>
        <w:tc>
          <w:tcPr>
            <w:tcW w:type="dxa" w:w="1728"/>
          </w:tcPr>
          <w:p>
            <w:r>
              <w:rPr>
                <w:sz w:val="14"/>
              </w:rPr>
              <w:t>F_target_750</w:t>
            </w:r>
          </w:p>
        </w:tc>
        <w:tc>
          <w:tcPr>
            <w:tcW w:type="dxa" w:w="1728"/>
          </w:tcPr>
          <w:p>
            <w:r>
              <w:rPr>
                <w:sz w:val="14"/>
              </w:rPr>
              <w:t>0.00964</w:t>
            </w:r>
          </w:p>
        </w:tc>
        <w:tc>
          <w:tcPr>
            <w:tcW w:type="dxa" w:w="1728"/>
          </w:tcPr>
          <w:p>
            <w:r>
              <w:rPr>
                <w:sz w:val="14"/>
              </w:rPr>
              <w:t>0.1656</w:t>
            </w:r>
          </w:p>
        </w:tc>
        <w:tc>
          <w:tcPr>
            <w:tcW w:type="dxa" w:w="1728"/>
          </w:tcPr>
          <w:p>
            <w:r>
              <w:rPr>
                <w:sz w:val="14"/>
              </w:rPr>
              <w:t>1</w:t>
            </w:r>
          </w:p>
        </w:tc>
      </w:tr>
      <w:tr>
        <w:tc>
          <w:tcPr>
            <w:tcW w:type="dxa" w:w="1728"/>
          </w:tcPr>
          <w:p>
            <w:r>
              <w:rPr>
                <w:sz w:val="14"/>
              </w:rPr>
              <w:t>high_altitude_750km</w:t>
            </w:r>
          </w:p>
        </w:tc>
        <w:tc>
          <w:tcPr>
            <w:tcW w:type="dxa" w:w="1728"/>
          </w:tcPr>
          <w:p>
            <w:r>
              <w:rPr>
                <w:sz w:val="14"/>
              </w:rPr>
              <w:t>F_protected_750</w:t>
            </w:r>
          </w:p>
        </w:tc>
        <w:tc>
          <w:tcPr>
            <w:tcW w:type="dxa" w:w="1728"/>
          </w:tcPr>
          <w:p>
            <w:r>
              <w:rPr>
                <w:sz w:val="14"/>
              </w:rPr>
              <w:t>0.002408</w:t>
            </w:r>
          </w:p>
        </w:tc>
        <w:tc>
          <w:tcPr>
            <w:tcW w:type="dxa" w:w="1728"/>
          </w:tcPr>
          <w:p>
            <w:r>
              <w:rPr>
                <w:sz w:val="14"/>
              </w:rPr>
              <w:t>0.04137</w:t>
            </w:r>
          </w:p>
        </w:tc>
        <w:tc>
          <w:tcPr>
            <w:tcW w:type="dxa" w:w="1728"/>
          </w:tcPr>
          <w:p>
            <w:r>
              <w:rPr>
                <w:sz w:val="14"/>
              </w:rPr>
              <w:t>1</w:t>
            </w:r>
          </w:p>
        </w:tc>
      </w:tr>
      <w:tr>
        <w:tc>
          <w:tcPr>
            <w:tcW w:type="dxa" w:w="1728"/>
          </w:tcPr>
          <w:p>
            <w:r>
              <w:rPr>
                <w:sz w:val="14"/>
              </w:rPr>
              <w:t>high_B_200</w:t>
            </w:r>
          </w:p>
        </w:tc>
        <w:tc>
          <w:tcPr>
            <w:tcW w:type="dxa" w:w="1728"/>
          </w:tcPr>
          <w:p>
            <w:r>
              <w:rPr>
                <w:sz w:val="14"/>
              </w:rPr>
              <w:t>neg_highB</w:t>
            </w:r>
          </w:p>
        </w:tc>
        <w:tc>
          <w:tcPr>
            <w:tcW w:type="dxa" w:w="1728"/>
          </w:tcPr>
          <w:p>
            <w:r>
              <w:rPr>
                <w:sz w:val="14"/>
              </w:rPr>
              <w:t>0.172</w:t>
            </w:r>
          </w:p>
        </w:tc>
        <w:tc>
          <w:tcPr>
            <w:tcW w:type="dxa" w:w="1728"/>
          </w:tcPr>
          <w:p>
            <w:r>
              <w:rPr>
                <w:sz w:val="14"/>
              </w:rPr>
              <w:t>2.802</w:t>
            </w:r>
          </w:p>
        </w:tc>
        <w:tc>
          <w:tcPr>
            <w:tcW w:type="dxa" w:w="1728"/>
          </w:tcPr>
          <w:p>
            <w:r>
              <w:rPr>
                <w:sz w:val="14"/>
              </w:rPr>
              <w:t>1</w:t>
            </w:r>
          </w:p>
        </w:tc>
      </w:tr>
      <w:tr>
        <w:tc>
          <w:tcPr>
            <w:tcW w:type="dxa" w:w="1728"/>
          </w:tcPr>
          <w:p>
            <w:r>
              <w:rPr>
                <w:sz w:val="14"/>
              </w:rPr>
              <w:t>near_identical_trajectory</w:t>
            </w:r>
          </w:p>
        </w:tc>
        <w:tc>
          <w:tcPr>
            <w:tcW w:type="dxa" w:w="1728"/>
          </w:tcPr>
          <w:p>
            <w:r>
              <w:rPr>
                <w:sz w:val="14"/>
              </w:rPr>
              <w:t>neg_twin</w:t>
            </w:r>
          </w:p>
        </w:tc>
        <w:tc>
          <w:tcPr>
            <w:tcW w:type="dxa" w:w="1728"/>
          </w:tcPr>
          <w:p>
            <w:r>
              <w:rPr>
                <w:sz w:val="14"/>
              </w:rPr>
              <w:t>0.4164</w:t>
            </w:r>
          </w:p>
        </w:tc>
        <w:tc>
          <w:tcPr>
            <w:tcW w:type="dxa" w:w="1728"/>
          </w:tcPr>
          <w:p>
            <w:r>
              <w:rPr>
                <w:sz w:val="14"/>
              </w:rPr>
              <w:t>7.249</w:t>
            </w:r>
          </w:p>
        </w:tc>
        <w:tc>
          <w:tcPr>
            <w:tcW w:type="dxa" w:w="1728"/>
          </w:tcPr>
          <w:p>
            <w:r>
              <w:rPr>
                <w:sz w:val="14"/>
              </w:rPr>
              <w:t>1</w:t>
            </w:r>
          </w:p>
        </w:tc>
      </w:tr>
      <w:tr>
        <w:tc>
          <w:tcPr>
            <w:tcW w:type="dxa" w:w="1728"/>
          </w:tcPr>
          <w:p>
            <w:r>
              <w:rPr>
                <w:sz w:val="14"/>
              </w:rPr>
              <w:t>diffuse_3000km</w:t>
            </w:r>
          </w:p>
        </w:tc>
        <w:tc>
          <w:tcPr>
            <w:tcW w:type="dxa" w:w="1728"/>
          </w:tcPr>
          <w:p>
            <w:r>
              <w:rPr>
                <w:sz w:val="14"/>
              </w:rPr>
              <w:t>A_target_highAm_400</w:t>
            </w:r>
          </w:p>
        </w:tc>
        <w:tc>
          <w:tcPr>
            <w:tcW w:type="dxa" w:w="1728"/>
          </w:tcPr>
          <w:p>
            <w:r>
              <w:rPr>
                <w:sz w:val="14"/>
              </w:rPr>
              <w:t>7.463</w:t>
            </w:r>
          </w:p>
        </w:tc>
        <w:tc>
          <w:tcPr>
            <w:tcW w:type="dxa" w:w="1728"/>
          </w:tcPr>
          <w:p>
            <w:r>
              <w:rPr>
                <w:sz w:val="14"/>
              </w:rPr>
              <w:t>280</w:t>
            </w:r>
          </w:p>
        </w:tc>
        <w:tc>
          <w:tcPr>
            <w:tcW w:type="dxa" w:w="1728"/>
          </w:tcPr>
          <w:p>
            <w:r>
              <w:rPr>
                <w:sz w:val="14"/>
              </w:rPr>
              <w:t>1</w:t>
            </w:r>
          </w:p>
        </w:tc>
      </w:tr>
      <w:tr>
        <w:tc>
          <w:tcPr>
            <w:tcW w:type="dxa" w:w="1728"/>
          </w:tcPr>
          <w:p>
            <w:r>
              <w:rPr>
                <w:sz w:val="14"/>
              </w:rPr>
              <w:t>diffuse_3000km</w:t>
            </w:r>
          </w:p>
        </w:tc>
        <w:tc>
          <w:tcPr>
            <w:tcW w:type="dxa" w:w="1728"/>
          </w:tcPr>
          <w:p>
            <w:r>
              <w:rPr>
                <w:sz w:val="14"/>
              </w:rPr>
              <w:t>A_protected_400</w:t>
            </w:r>
          </w:p>
        </w:tc>
        <w:tc>
          <w:tcPr>
            <w:tcW w:type="dxa" w:w="1728"/>
          </w:tcPr>
          <w:p>
            <w:r>
              <w:rPr>
                <w:sz w:val="14"/>
              </w:rPr>
              <w:t>0.41</w:t>
            </w:r>
          </w:p>
        </w:tc>
        <w:tc>
          <w:tcPr>
            <w:tcW w:type="dxa" w:w="1728"/>
          </w:tcPr>
          <w:p>
            <w:r>
              <w:rPr>
                <w:sz w:val="14"/>
              </w:rPr>
              <w:t>7.235</w:t>
            </w:r>
          </w:p>
        </w:tc>
        <w:tc>
          <w:tcPr>
            <w:tcW w:type="dxa" w:w="1728"/>
          </w:tcPr>
          <w:p>
            <w:r>
              <w:rPr>
                <w:sz w:val="14"/>
              </w:rPr>
              <w:t>1</w:t>
            </w:r>
          </w:p>
        </w:tc>
      </w:tr>
      <w:tr>
        <w:tc>
          <w:tcPr>
            <w:tcW w:type="dxa" w:w="1728"/>
          </w:tcPr>
          <w:p>
            <w:r>
              <w:rPr>
                <w:sz w:val="14"/>
              </w:rPr>
              <w:t>short_60s</w:t>
            </w:r>
          </w:p>
        </w:tc>
        <w:tc>
          <w:tcPr>
            <w:tcW w:type="dxa" w:w="1728"/>
          </w:tcPr>
          <w:p>
            <w:r>
              <w:rPr>
                <w:sz w:val="14"/>
              </w:rPr>
              <w:t>A_target_highAm_400</w:t>
            </w:r>
          </w:p>
        </w:tc>
        <w:tc>
          <w:tcPr>
            <w:tcW w:type="dxa" w:w="1728"/>
          </w:tcPr>
          <w:p>
            <w:r>
              <w:rPr>
                <w:sz w:val="14"/>
              </w:rPr>
              <w:t>0.005365</w:t>
            </w:r>
          </w:p>
        </w:tc>
        <w:tc>
          <w:tcPr>
            <w:tcW w:type="dxa" w:w="1728"/>
          </w:tcPr>
          <w:p>
            <w:r>
              <w:rPr>
                <w:sz w:val="14"/>
              </w:rPr>
              <w:t>280</w:t>
            </w:r>
          </w:p>
        </w:tc>
        <w:tc>
          <w:tcPr>
            <w:tcW w:type="dxa" w:w="1728"/>
          </w:tcPr>
          <w:p>
            <w:r>
              <w:rPr>
                <w:sz w:val="14"/>
              </w:rPr>
              <w:t>1</w:t>
            </w:r>
          </w:p>
        </w:tc>
      </w:tr>
      <w:tr>
        <w:tc>
          <w:tcPr>
            <w:tcW w:type="dxa" w:w="1728"/>
          </w:tcPr>
          <w:p>
            <w:r>
              <w:rPr>
                <w:sz w:val="14"/>
              </w:rPr>
              <w:t>poor_timing_fixed_pulse</w:t>
            </w:r>
          </w:p>
        </w:tc>
        <w:tc>
          <w:tcPr>
            <w:tcW w:type="dxa" w:w="1728"/>
          </w:tcPr>
          <w:p>
            <w:r>
              <w:rPr>
                <w:sz w:val="14"/>
              </w:rPr>
              <w:t>A_target_highAm_400</w:t>
            </w:r>
          </w:p>
        </w:tc>
        <w:tc>
          <w:tcPr>
            <w:tcW w:type="dxa" w:w="1728"/>
          </w:tcPr>
          <w:p>
            <w:r>
              <w:rPr>
                <w:sz w:val="14"/>
              </w:rPr>
              <w:t>0</w:t>
            </w:r>
          </w:p>
        </w:tc>
        <w:tc>
          <w:tcPr>
            <w:tcW w:type="dxa" w:w="1728"/>
          </w:tcPr>
          <w:p>
            <w:r>
              <w:rPr>
                <w:sz w:val="14"/>
              </w:rPr>
              <w:t>280</w:t>
            </w:r>
          </w:p>
        </w:tc>
        <w:tc>
          <w:tcPr>
            <w:tcW w:type="dxa" w:w="1728"/>
          </w:tcPr>
          <w:p>
            <w:r>
              <w:rPr>
                <w:sz w:val="14"/>
              </w:rPr>
              <w:t>0</w:t>
            </w:r>
          </w:p>
        </w:tc>
      </w:tr>
    </w:tbl>
    <w:p>
      <w:pPr>
        <w:pStyle w:val="Heading2"/>
      </w:pPr>
      <w:r>
        <w:t>3.8 Generalized scaling</w:t>
      </w:r>
    </w:p>
    <w:p>
      <w:r>
        <w:t xml:space="preserve">Simulated delta-v collapses onto </w:t>
      </w:r>
      <m:oMath>
        <m:r>
          <m:t xml:space="preserve">Π = </m:t>
        </m:r>
        <m:f>
          <m:num>
            <m:r>
              <m:t xml:space="preserve">2 dv B</m:t>
            </m:r>
          </m:num>
          <m:den>
            <m:r>
              <m:t xml:space="preserve">ρ δ </m:t>
            </m:r>
            <m:sSup>
              <m:e>
                <m:sSub>
                  <m:e>
                    <m:r>
                      <m:t xml:space="preserve">v</m:t>
                    </m:r>
                  </m:e>
                  <m:sub>
                    <m:r>
                      <m:t xml:space="preserve">rel</m:t>
                    </m:r>
                  </m:sub>
                </m:sSub>
              </m:e>
              <m:sup>
                <m:r>
                  <m:t xml:space="preserve">2</m:t>
                </m:r>
              </m:sup>
            </m:sSup>
            <m:r>
              <m:t xml:space="preserve"> T</m:t>
            </m:r>
          </m:den>
        </m:f>
      </m:oMath>
      <w:r>
        <w:t xml:space="preserve"> = 1.06 ± 0.26 (median 1.02, IQR 0.04) across regimes, altitudes and B, with a log-log slope of 1.02 and R^2 = 0.9984; the 7 of 480 excursions above the collapse are confined to very low ballistic coefficients where the induced drift is largest. The expected value is 1/2 from </w:t>
      </w:r>
      <m:oMath>
        <m:r>
          <m:t xml:space="preserve">a = </m:t>
        </m:r>
        <m:f>
          <m:num>
            <m:r>
              <m:t xml:space="preserve">ρ </m:t>
            </m:r>
            <m:sSup>
              <m:e>
                <m:sSub>
                  <m:e>
                    <m:r>
                      <m:t xml:space="preserve">v</m:t>
                    </m:r>
                  </m:e>
                  <m:sub>
                    <m:r>
                      <m:t xml:space="preserve">rel</m:t>
                    </m:r>
                  </m:sub>
                </m:sSub>
              </m:e>
              <m:sup>
                <m:r>
                  <m:t xml:space="preserve">2</m:t>
                </m:r>
              </m:sup>
            </m:sSup>
          </m:num>
          <m:den>
            <m:r>
              <m:t xml:space="preserve">2B</m:t>
            </m:r>
          </m:den>
        </m:f>
      </m:oMath>
      <w:r>
        <w:t xml:space="preserve"> and is recovered once the factor of two and the corotation correction are carried consistently; the collapse is therefore a dimensional reduction and an internal-consistency check, not independent validation, because the simulator and the predictor share the same drag equation. Its value is that it lets any other choice of delta, duration, density regime and ballistic coefficient be evaluated without rerunning the simulation (Fig. 5).</w:t>
      </w:r>
    </w:p>
    <w:p>
      <w:r>
        <w:rPr>
          <w:i/>
        </w:rPr>
        <w:t>[Figure 5 near here — supplied as separate file fig6_scaling_collapse.png]</w:t>
      </w:r>
    </w:p>
    <w:p>
      <w:pPr>
        <w:pStyle w:val="Heading2"/>
      </w:pPr>
      <w:r>
        <w:t>3.9 Timing, Pareto structure and the feasibility map</w:t>
      </w:r>
    </w:p>
    <w:p>
      <w:r>
        <w:t>Tracking outcome is nearly insensitive to window start (mean 1.06e0 m/s, std 1.40e-1), while fixed-pulse outcomes stay orders of magnitude lower at every start time, so no timing strategy rescues a fixed patch. In the design sweep, selectivity degrades to ~117 once sigma_h reaches ~400 km, where protected objects begin to share the enhanced region; at small sigma_h the protected collateral falls into the Gaussian tail and the ratio ceases to be meaningful. Collecting the gates gives the exclusion map: the concept is excluded by exposure geometry for any Earth-fixed patch, by transport for any patch small enough to be selective in realistic winds, by trajectory sharing for co-orbital and track-crossing protected objects, and by energetics at the scale required; what remains mathematically open is the narrow corner in which an enhancement is sustained on the target for a large fraction of its remaining lifetime (Fig. 6, Fig. 7, Tables S7–S9).</w:t>
      </w:r>
    </w:p>
    <w:p>
      <w:r>
        <w:rPr>
          <w:i/>
        </w:rPr>
        <w:t>[Figure 6 near here — supplied as separate file fig4_timing.png]</w:t>
      </w:r>
    </w:p>
    <w:p>
      <w:r>
        <w:rPr>
          <w:i/>
        </w:rPr>
        <w:t>[Figure 7 near here — supplied as separate file fig5_pareto.png]</w:t>
      </w:r>
    </w:p>
    <w:p>
      <w:pPr>
        <w:pStyle w:val="Heading1"/>
      </w:pPr>
      <w:r>
        <w:t>4. Discussion</w:t>
      </w:r>
    </w:p>
    <w:p>
      <w:pPr>
        <w:pStyle w:val="Heading2"/>
      </w:pPr>
      <w:r>
        <w:t>4.1 Geometry</w:t>
      </w:r>
    </w:p>
    <w:p>
      <w:r>
        <w:t>An orbiting object samples any Earth-fixed structure for tens of seconds per revolution, so the useful quantity is not the peak enhancement but the integral of delta along the trajectory. The decomposition in Section 3.3 shows this explicitly: duration, occupancy and in-patch amplitude enter multiplicatively, and the first two dominate. Any concept that cannot follow the target loses three orders of magnitude before atmospheric physics is even considered, and increasing delta cannot recover it because the response is linear in delta.</w:t>
      </w:r>
    </w:p>
    <w:p>
      <w:pPr>
        <w:pStyle w:val="Heading2"/>
      </w:pPr>
      <w:r>
        <w:t>4.2 Transport</w:t>
      </w:r>
    </w:p>
    <w:p>
      <w:r>
        <w:t>A patch that must persist for hours to days is acted on by diffusion, mean winds and the cooling relaxation of any heated volume. Thermospheric winds of tens to over a hundred m/s are routine [15] and disturbances of the kind an intervention would create are observed to propagate away from their source at several hundred m/s [16]. In our survey the combinations that survive an hour are exactly those with large patches and weak winds — that is, the combinations that are too large to be selective. The transport and selectivity requirements are therefore in direct conflict, which is the single most robust element of the negative result.</w:t>
      </w:r>
    </w:p>
    <w:p>
      <w:pPr>
        <w:pStyle w:val="Heading2"/>
      </w:pPr>
      <w:r>
        <w:t>4.3 Selectivity</w:t>
      </w:r>
    </w:p>
    <w:p>
      <w:r>
        <w:t>Perfect localization suppresses collateral by many orders of magnitude, but only for objects that do not share the target's trajectory tube. Co-orbital twins receive comparable drag, track-crossing objects at similar altitude receive a physically meaningful fraction (case pair E: 29 encounters and 6.18e-3 m/s), and a dispersed fragment cloud cannot be covered by a single localized enhancement at all. The very large selectivity ratios that appear in the tables for remote pairs are Gaussian-tail or no-encounter artefacts of the patch shape and are reported as undefined; the defensible statement is about the absolute collateral delta-v, which is below any operationally relevant level for non-co-located objects.</w:t>
      </w:r>
    </w:p>
    <w:p>
      <w:pPr>
        <w:pStyle w:val="Heading2"/>
      </w:pPr>
      <w:r>
        <w:t>4.4 Energetics</w:t>
      </w:r>
    </w:p>
    <w:p>
      <w:r>
        <w:t xml:space="preserve">Raising density at a fixed altitude cannot be done by heating the air there — in situ heating lowers the local density — so the relevant thermodynamic accounting is the expansion of the column below. For an isothermal hydrostatic layer, scaling the column temperature and scale height by (1+eps) multiplies the density at altitude z by </w:t>
      </w:r>
      <m:oMath>
        <m:r>
          <m:t xml:space="preserve">exp[</m:t>
        </m:r>
        <m:f>
          <m:num>
            <m:r>
              <m:t xml:space="preserve">L ε</m:t>
            </m:r>
          </m:num>
          <m:den>
            <m:r>
              <m:t xml:space="preserve">H </m:t>
            </m:r>
            <m:d>
              <m:e>
                <m:r>
                  <m:t xml:space="preserve">1+ε</m:t>
                </m:r>
              </m:e>
            </m:d>
          </m:den>
        </m:f>
        <m:r>
          <m:t xml:space="preserve">]</m:t>
        </m:r>
      </m:oMath>
      <w:r>
        <w:t xml:space="preserve"> with L the column length, so with </w:t>
      </w:r>
      <m:oMath>
        <m:r>
          <m:t xml:space="preserve">q = </m:t>
        </m:r>
        <m:f>
          <m:num>
            <m:r>
              <m:t xml:space="preserve">ln</m:t>
            </m:r>
            <m:d>
              <m:e>
                <m:r>
                  <m:t xml:space="preserve">1+δ</m:t>
                </m:r>
              </m:e>
            </m:d>
            <m:r>
              <m:t xml:space="preserve"> H</m:t>
            </m:r>
          </m:num>
          <m:den>
            <m:r>
              <m:t xml:space="preserve">L</m:t>
            </m:r>
          </m:den>
        </m:f>
      </m:oMath>
      <w:r>
        <w:t xml:space="preserve"> the requirement is </w:t>
      </w:r>
      <m:oMath>
        <m:r>
          <m:t xml:space="preserve">ε = </m:t>
        </m:r>
        <m:f>
          <m:num>
            <m:r>
              <m:t xml:space="preserve">q</m:t>
            </m:r>
          </m:num>
          <m:den>
            <m:r>
              <m:t xml:space="preserve">1 − q</m:t>
            </m:r>
          </m:den>
        </m:f>
      </m:oMath>
      <w:r>
        <w:t xml:space="preserve"> exactly; the commonly used first-order form eps = q understates it, and q &gt;= 1 means the density increase is unreachable by uniform heating of that column at any temperature. Raising delta = 5 at 400 km requires warming the column by a fractional 63% (691 K at the top of the column) and costs at least 5.02e12 J, i.e. ~5.80e7 W sustained over a day for a sigma_h = 200 km patch; the in-situ bound of 1.83e10 J understates this by a factor 274 at this altitude. Both are thermodynamic lower bounds, not delivered engineering energy: no deposition efficiency, coupling mechanism or loss budget is modelled, and no engineering energy requirement can be inferred robustly from them. For scale, the global upper atmosphere receives ~464 GW from solar EUV and ~95 GW from Joule dissipation on average [17]; the bound above is a small fraction of that globally but must be delivered into a single patch and sustained, which is why storms — which do deliver it — produce global, not selective, enhancements.</w:t>
      </w:r>
    </w:p>
    <w:p>
      <w:r>
        <w:rPr>
          <w:i/>
        </w:rPr>
        <w:t>Table 8. Thermodynamic lower bounds on the energy required to sustain a density enhancement: in-situ heating bound, fractional warming of the column below, column-expansion energy, and the equivalent sustained power for a one-day intervention.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4"/>
              </w:rPr>
              <w:t>altitude_km</w:t>
            </w:r>
          </w:p>
        </w:tc>
        <w:tc>
          <w:tcPr>
            <w:tcW w:type="dxa" w:w="1080"/>
          </w:tcPr>
          <w:p>
            <w:r>
              <w:rPr>
                <w:b/>
                <w:sz w:val="14"/>
              </w:rPr>
              <w:t>delta</w:t>
            </w:r>
          </w:p>
        </w:tc>
        <w:tc>
          <w:tcPr>
            <w:tcW w:type="dxa" w:w="1080"/>
          </w:tcPr>
          <w:p>
            <w:r>
              <w:rPr>
                <w:b/>
                <w:sz w:val="14"/>
              </w:rPr>
              <w:t>E_insitu_J</w:t>
            </w:r>
          </w:p>
        </w:tc>
        <w:tc>
          <w:tcPr>
            <w:tcW w:type="dxa" w:w="1080"/>
          </w:tcPr>
          <w:p>
            <w:r>
              <w:rPr>
                <w:b/>
                <w:sz w:val="14"/>
              </w:rPr>
              <w:t>q_column</w:t>
            </w:r>
          </w:p>
        </w:tc>
        <w:tc>
          <w:tcPr>
            <w:tcW w:type="dxa" w:w="1080"/>
          </w:tcPr>
          <w:p>
            <w:r>
              <w:rPr>
                <w:b/>
                <w:sz w:val="14"/>
              </w:rPr>
              <w:t>eps_column</w:t>
            </w:r>
          </w:p>
        </w:tc>
        <w:tc>
          <w:tcPr>
            <w:tcW w:type="dxa" w:w="1080"/>
          </w:tcPr>
          <w:p>
            <w:r>
              <w:rPr>
                <w:b/>
                <w:sz w:val="14"/>
              </w:rPr>
              <w:t>dT_column_at_top_K</w:t>
            </w:r>
          </w:p>
        </w:tc>
        <w:tc>
          <w:tcPr>
            <w:tcW w:type="dxa" w:w="1080"/>
          </w:tcPr>
          <w:p>
            <w:r>
              <w:rPr>
                <w:b/>
                <w:sz w:val="14"/>
              </w:rPr>
              <w:t>E_column_expansion_J</w:t>
            </w:r>
          </w:p>
        </w:tc>
        <w:tc>
          <w:tcPr>
            <w:tcW w:type="dxa" w:w="1080"/>
          </w:tcPr>
          <w:p>
            <w:r>
              <w:rPr>
                <w:b/>
                <w:sz w:val="14"/>
              </w:rPr>
              <w:t>E_column_per_day_W</w:t>
            </w:r>
          </w:p>
        </w:tc>
      </w:tr>
      <w:tr>
        <w:tc>
          <w:tcPr>
            <w:tcW w:type="dxa" w:w="1080"/>
          </w:tcPr>
          <w:p>
            <w:r>
              <w:rPr>
                <w:sz w:val="14"/>
              </w:rPr>
              <w:t>300</w:t>
            </w:r>
          </w:p>
        </w:tc>
        <w:tc>
          <w:tcPr>
            <w:tcW w:type="dxa" w:w="1080"/>
          </w:tcPr>
          <w:p>
            <w:r>
              <w:rPr>
                <w:sz w:val="14"/>
              </w:rPr>
              <w:t>1</w:t>
            </w:r>
          </w:p>
        </w:tc>
        <w:tc>
          <w:tcPr>
            <w:tcW w:type="dxa" w:w="1080"/>
          </w:tcPr>
          <w:p>
            <w:r>
              <w:rPr>
                <w:sz w:val="14"/>
              </w:rPr>
              <w:t>6.377e+10</w:t>
            </w:r>
          </w:p>
        </w:tc>
        <w:tc>
          <w:tcPr>
            <w:tcW w:type="dxa" w:w="1080"/>
          </w:tcPr>
          <w:p>
            <w:r>
              <w:rPr>
                <w:sz w:val="14"/>
              </w:rPr>
              <w:t>0.1932</w:t>
            </w:r>
          </w:p>
        </w:tc>
        <w:tc>
          <w:tcPr>
            <w:tcW w:type="dxa" w:w="1080"/>
          </w:tcPr>
          <w:p>
            <w:r>
              <w:rPr>
                <w:sz w:val="14"/>
              </w:rPr>
              <w:t>0.2395</w:t>
            </w:r>
          </w:p>
        </w:tc>
        <w:tc>
          <w:tcPr>
            <w:tcW w:type="dxa" w:w="1080"/>
          </w:tcPr>
          <w:p>
            <w:r>
              <w:rPr>
                <w:sz w:val="14"/>
              </w:rPr>
              <w:t>258.6</w:t>
            </w:r>
          </w:p>
        </w:tc>
        <w:tc>
          <w:tcPr>
            <w:tcW w:type="dxa" w:w="1080"/>
          </w:tcPr>
          <w:p>
            <w:r>
              <w:rPr>
                <w:sz w:val="14"/>
              </w:rPr>
              <w:t>1.885e+12</w:t>
            </w:r>
          </w:p>
        </w:tc>
        <w:tc>
          <w:tcPr>
            <w:tcW w:type="dxa" w:w="1080"/>
          </w:tcPr>
          <w:p>
            <w:r>
              <w:rPr>
                <w:sz w:val="14"/>
              </w:rPr>
              <w:t>2.181e+07</w:t>
            </w:r>
          </w:p>
        </w:tc>
      </w:tr>
      <w:tr>
        <w:tc>
          <w:tcPr>
            <w:tcW w:type="dxa" w:w="1080"/>
          </w:tcPr>
          <w:p>
            <w:r>
              <w:rPr>
                <w:sz w:val="14"/>
              </w:rPr>
              <w:t>300</w:t>
            </w:r>
          </w:p>
        </w:tc>
        <w:tc>
          <w:tcPr>
            <w:tcW w:type="dxa" w:w="1080"/>
          </w:tcPr>
          <w:p>
            <w:r>
              <w:rPr>
                <w:sz w:val="14"/>
              </w:rPr>
              <w:t>5</w:t>
            </w:r>
          </w:p>
        </w:tc>
        <w:tc>
          <w:tcPr>
            <w:tcW w:type="dxa" w:w="1080"/>
          </w:tcPr>
          <w:p>
            <w:r>
              <w:rPr>
                <w:sz w:val="14"/>
              </w:rPr>
              <w:t>1.063e+11</w:t>
            </w:r>
          </w:p>
        </w:tc>
        <w:tc>
          <w:tcPr>
            <w:tcW w:type="dxa" w:w="1080"/>
          </w:tcPr>
          <w:p>
            <w:r>
              <w:rPr>
                <w:sz w:val="14"/>
              </w:rPr>
              <w:t>0.4995</w:t>
            </w:r>
          </w:p>
        </w:tc>
        <w:tc>
          <w:tcPr>
            <w:tcW w:type="dxa" w:w="1080"/>
          </w:tcPr>
          <w:p>
            <w:r>
              <w:rPr>
                <w:sz w:val="14"/>
              </w:rPr>
              <w:t>0.9981</w:t>
            </w:r>
          </w:p>
        </w:tc>
        <w:tc>
          <w:tcPr>
            <w:tcW w:type="dxa" w:w="1080"/>
          </w:tcPr>
          <w:p>
            <w:r>
              <w:rPr>
                <w:sz w:val="14"/>
              </w:rPr>
              <w:t>1078</w:t>
            </w:r>
          </w:p>
        </w:tc>
        <w:tc>
          <w:tcPr>
            <w:tcW w:type="dxa" w:w="1080"/>
          </w:tcPr>
          <w:p>
            <w:r>
              <w:rPr>
                <w:sz w:val="14"/>
              </w:rPr>
              <w:t>7.853e+12</w:t>
            </w:r>
          </w:p>
        </w:tc>
        <w:tc>
          <w:tcPr>
            <w:tcW w:type="dxa" w:w="1080"/>
          </w:tcPr>
          <w:p>
            <w:r>
              <w:rPr>
                <w:sz w:val="14"/>
              </w:rPr>
              <w:t>9.089e+07</w:t>
            </w:r>
          </w:p>
        </w:tc>
      </w:tr>
      <w:tr>
        <w:tc>
          <w:tcPr>
            <w:tcW w:type="dxa" w:w="1080"/>
          </w:tcPr>
          <w:p>
            <w:r>
              <w:rPr>
                <w:sz w:val="14"/>
              </w:rPr>
              <w:t>300</w:t>
            </w:r>
          </w:p>
        </w:tc>
        <w:tc>
          <w:tcPr>
            <w:tcW w:type="dxa" w:w="1080"/>
          </w:tcPr>
          <w:p>
            <w:r>
              <w:rPr>
                <w:sz w:val="14"/>
              </w:rPr>
              <w:t>20</w:t>
            </w:r>
          </w:p>
        </w:tc>
        <w:tc>
          <w:tcPr>
            <w:tcW w:type="dxa" w:w="1080"/>
          </w:tcPr>
          <w:p>
            <w:r>
              <w:rPr>
                <w:sz w:val="14"/>
              </w:rPr>
              <w:t>1.215e+11</w:t>
            </w:r>
          </w:p>
        </w:tc>
        <w:tc>
          <w:tcPr>
            <w:tcW w:type="dxa" w:w="1080"/>
          </w:tcPr>
          <w:p>
            <w:r>
              <w:rPr>
                <w:sz w:val="14"/>
              </w:rPr>
              <w:t>0.8488</w:t>
            </w:r>
          </w:p>
        </w:tc>
        <w:tc>
          <w:tcPr>
            <w:tcW w:type="dxa" w:w="1080"/>
          </w:tcPr>
          <w:p>
            <w:r>
              <w:rPr>
                <w:sz w:val="14"/>
              </w:rPr>
              <w:t>5.613</w:t>
            </w:r>
          </w:p>
        </w:tc>
        <w:tc>
          <w:tcPr>
            <w:tcW w:type="dxa" w:w="1080"/>
          </w:tcPr>
          <w:p>
            <w:r>
              <w:rPr>
                <w:sz w:val="14"/>
              </w:rPr>
              <w:t>6061</w:t>
            </w:r>
          </w:p>
        </w:tc>
        <w:tc>
          <w:tcPr>
            <w:tcW w:type="dxa" w:w="1080"/>
          </w:tcPr>
          <w:p>
            <w:r>
              <w:rPr>
                <w:sz w:val="14"/>
              </w:rPr>
              <w:t>4.417e+13</w:t>
            </w:r>
          </w:p>
        </w:tc>
        <w:tc>
          <w:tcPr>
            <w:tcW w:type="dxa" w:w="1080"/>
          </w:tcPr>
          <w:p>
            <w:r>
              <w:rPr>
                <w:sz w:val="14"/>
              </w:rPr>
              <w:t>5.112e+08</w:t>
            </w:r>
          </w:p>
        </w:tc>
      </w:tr>
      <w:tr>
        <w:tc>
          <w:tcPr>
            <w:tcW w:type="dxa" w:w="1080"/>
          </w:tcPr>
          <w:p>
            <w:r>
              <w:rPr>
                <w:sz w:val="14"/>
              </w:rPr>
              <w:t>300</w:t>
            </w:r>
          </w:p>
        </w:tc>
        <w:tc>
          <w:tcPr>
            <w:tcW w:type="dxa" w:w="1080"/>
          </w:tcPr>
          <w:p>
            <w:r>
              <w:rPr>
                <w:sz w:val="14"/>
              </w:rPr>
              <w:t>1</w:t>
            </w:r>
          </w:p>
        </w:tc>
        <w:tc>
          <w:tcPr>
            <w:tcW w:type="dxa" w:w="1080"/>
          </w:tcPr>
          <w:p>
            <w:r>
              <w:rPr>
                <w:sz w:val="14"/>
              </w:rPr>
              <w:t>2.551e+11</w:t>
            </w:r>
          </w:p>
        </w:tc>
        <w:tc>
          <w:tcPr>
            <w:tcW w:type="dxa" w:w="1080"/>
          </w:tcPr>
          <w:p>
            <w:r>
              <w:rPr>
                <w:sz w:val="14"/>
              </w:rPr>
              <w:t>0.1932</w:t>
            </w:r>
          </w:p>
        </w:tc>
        <w:tc>
          <w:tcPr>
            <w:tcW w:type="dxa" w:w="1080"/>
          </w:tcPr>
          <w:p>
            <w:r>
              <w:rPr>
                <w:sz w:val="14"/>
              </w:rPr>
              <w:t>0.2395</w:t>
            </w:r>
          </w:p>
        </w:tc>
        <w:tc>
          <w:tcPr>
            <w:tcW w:type="dxa" w:w="1080"/>
          </w:tcPr>
          <w:p>
            <w:r>
              <w:rPr>
                <w:sz w:val="14"/>
              </w:rPr>
              <w:t>258.6</w:t>
            </w:r>
          </w:p>
        </w:tc>
        <w:tc>
          <w:tcPr>
            <w:tcW w:type="dxa" w:w="1080"/>
          </w:tcPr>
          <w:p>
            <w:r>
              <w:rPr>
                <w:sz w:val="14"/>
              </w:rPr>
              <w:t>7.538e+12</w:t>
            </w:r>
          </w:p>
        </w:tc>
        <w:tc>
          <w:tcPr>
            <w:tcW w:type="dxa" w:w="1080"/>
          </w:tcPr>
          <w:p>
            <w:r>
              <w:rPr>
                <w:sz w:val="14"/>
              </w:rPr>
              <w:t>8.725e+07</w:t>
            </w:r>
          </w:p>
        </w:tc>
      </w:tr>
      <w:tr>
        <w:tc>
          <w:tcPr>
            <w:tcW w:type="dxa" w:w="1080"/>
          </w:tcPr>
          <w:p>
            <w:r>
              <w:rPr>
                <w:sz w:val="14"/>
              </w:rPr>
              <w:t>300</w:t>
            </w:r>
          </w:p>
        </w:tc>
        <w:tc>
          <w:tcPr>
            <w:tcW w:type="dxa" w:w="1080"/>
          </w:tcPr>
          <w:p>
            <w:r>
              <w:rPr>
                <w:sz w:val="14"/>
              </w:rPr>
              <w:t>5</w:t>
            </w:r>
          </w:p>
        </w:tc>
        <w:tc>
          <w:tcPr>
            <w:tcW w:type="dxa" w:w="1080"/>
          </w:tcPr>
          <w:p>
            <w:r>
              <w:rPr>
                <w:sz w:val="14"/>
              </w:rPr>
              <w:t>4.251e+11</w:t>
            </w:r>
          </w:p>
        </w:tc>
        <w:tc>
          <w:tcPr>
            <w:tcW w:type="dxa" w:w="1080"/>
          </w:tcPr>
          <w:p>
            <w:r>
              <w:rPr>
                <w:sz w:val="14"/>
              </w:rPr>
              <w:t>0.4995</w:t>
            </w:r>
          </w:p>
        </w:tc>
        <w:tc>
          <w:tcPr>
            <w:tcW w:type="dxa" w:w="1080"/>
          </w:tcPr>
          <w:p>
            <w:r>
              <w:rPr>
                <w:sz w:val="14"/>
              </w:rPr>
              <w:t>0.9981</w:t>
            </w:r>
          </w:p>
        </w:tc>
        <w:tc>
          <w:tcPr>
            <w:tcW w:type="dxa" w:w="1080"/>
          </w:tcPr>
          <w:p>
            <w:r>
              <w:rPr>
                <w:sz w:val="14"/>
              </w:rPr>
              <w:t>1078</w:t>
            </w:r>
          </w:p>
        </w:tc>
        <w:tc>
          <w:tcPr>
            <w:tcW w:type="dxa" w:w="1080"/>
          </w:tcPr>
          <w:p>
            <w:r>
              <w:rPr>
                <w:sz w:val="14"/>
              </w:rPr>
              <w:t>3.141e+13</w:t>
            </w:r>
          </w:p>
        </w:tc>
        <w:tc>
          <w:tcPr>
            <w:tcW w:type="dxa" w:w="1080"/>
          </w:tcPr>
          <w:p>
            <w:r>
              <w:rPr>
                <w:sz w:val="14"/>
              </w:rPr>
              <w:t>3.636e+08</w:t>
            </w:r>
          </w:p>
        </w:tc>
      </w:tr>
      <w:tr>
        <w:tc>
          <w:tcPr>
            <w:tcW w:type="dxa" w:w="1080"/>
          </w:tcPr>
          <w:p>
            <w:r>
              <w:rPr>
                <w:sz w:val="14"/>
              </w:rPr>
              <w:t>300</w:t>
            </w:r>
          </w:p>
        </w:tc>
        <w:tc>
          <w:tcPr>
            <w:tcW w:type="dxa" w:w="1080"/>
          </w:tcPr>
          <w:p>
            <w:r>
              <w:rPr>
                <w:sz w:val="14"/>
              </w:rPr>
              <w:t>20</w:t>
            </w:r>
          </w:p>
        </w:tc>
        <w:tc>
          <w:tcPr>
            <w:tcW w:type="dxa" w:w="1080"/>
          </w:tcPr>
          <w:p>
            <w:r>
              <w:rPr>
                <w:sz w:val="14"/>
              </w:rPr>
              <w:t>4.859e+11</w:t>
            </w:r>
          </w:p>
        </w:tc>
        <w:tc>
          <w:tcPr>
            <w:tcW w:type="dxa" w:w="1080"/>
          </w:tcPr>
          <w:p>
            <w:r>
              <w:rPr>
                <w:sz w:val="14"/>
              </w:rPr>
              <w:t>0.8488</w:t>
            </w:r>
          </w:p>
        </w:tc>
        <w:tc>
          <w:tcPr>
            <w:tcW w:type="dxa" w:w="1080"/>
          </w:tcPr>
          <w:p>
            <w:r>
              <w:rPr>
                <w:sz w:val="14"/>
              </w:rPr>
              <w:t>5.613</w:t>
            </w:r>
          </w:p>
        </w:tc>
        <w:tc>
          <w:tcPr>
            <w:tcW w:type="dxa" w:w="1080"/>
          </w:tcPr>
          <w:p>
            <w:r>
              <w:rPr>
                <w:sz w:val="14"/>
              </w:rPr>
              <w:t>6061</w:t>
            </w:r>
          </w:p>
        </w:tc>
        <w:tc>
          <w:tcPr>
            <w:tcW w:type="dxa" w:w="1080"/>
          </w:tcPr>
          <w:p>
            <w:r>
              <w:rPr>
                <w:sz w:val="14"/>
              </w:rPr>
              <w:t>1.767e+14</w:t>
            </w:r>
          </w:p>
        </w:tc>
        <w:tc>
          <w:tcPr>
            <w:tcW w:type="dxa" w:w="1080"/>
          </w:tcPr>
          <w:p>
            <w:r>
              <w:rPr>
                <w:sz w:val="14"/>
              </w:rPr>
              <w:t>2.045e+09</w:t>
            </w:r>
          </w:p>
        </w:tc>
      </w:tr>
      <w:tr>
        <w:tc>
          <w:tcPr>
            <w:tcW w:type="dxa" w:w="1080"/>
          </w:tcPr>
          <w:p>
            <w:r>
              <w:rPr>
                <w:sz w:val="14"/>
              </w:rPr>
              <w:t>300</w:t>
            </w:r>
          </w:p>
        </w:tc>
        <w:tc>
          <w:tcPr>
            <w:tcW w:type="dxa" w:w="1080"/>
          </w:tcPr>
          <w:p>
            <w:r>
              <w:rPr>
                <w:sz w:val="14"/>
              </w:rPr>
              <w:t>1</w:t>
            </w:r>
          </w:p>
        </w:tc>
        <w:tc>
          <w:tcPr>
            <w:tcW w:type="dxa" w:w="1080"/>
          </w:tcPr>
          <w:p>
            <w:r>
              <w:rPr>
                <w:sz w:val="14"/>
              </w:rPr>
              <w:t>6.377e+12</w:t>
            </w:r>
          </w:p>
        </w:tc>
        <w:tc>
          <w:tcPr>
            <w:tcW w:type="dxa" w:w="1080"/>
          </w:tcPr>
          <w:p>
            <w:r>
              <w:rPr>
                <w:sz w:val="14"/>
              </w:rPr>
              <w:t>0.1932</w:t>
            </w:r>
          </w:p>
        </w:tc>
        <w:tc>
          <w:tcPr>
            <w:tcW w:type="dxa" w:w="1080"/>
          </w:tcPr>
          <w:p>
            <w:r>
              <w:rPr>
                <w:sz w:val="14"/>
              </w:rPr>
              <w:t>0.2395</w:t>
            </w:r>
          </w:p>
        </w:tc>
        <w:tc>
          <w:tcPr>
            <w:tcW w:type="dxa" w:w="1080"/>
          </w:tcPr>
          <w:p>
            <w:r>
              <w:rPr>
                <w:sz w:val="14"/>
              </w:rPr>
              <w:t>258.6</w:t>
            </w:r>
          </w:p>
        </w:tc>
        <w:tc>
          <w:tcPr>
            <w:tcW w:type="dxa" w:w="1080"/>
          </w:tcPr>
          <w:p>
            <w:r>
              <w:rPr>
                <w:sz w:val="14"/>
              </w:rPr>
              <w:t>1.885e+14</w:t>
            </w:r>
          </w:p>
        </w:tc>
        <w:tc>
          <w:tcPr>
            <w:tcW w:type="dxa" w:w="1080"/>
          </w:tcPr>
          <w:p>
            <w:r>
              <w:rPr>
                <w:sz w:val="14"/>
              </w:rPr>
              <w:t>2.181e+09</w:t>
            </w:r>
          </w:p>
        </w:tc>
      </w:tr>
      <w:tr>
        <w:tc>
          <w:tcPr>
            <w:tcW w:type="dxa" w:w="1080"/>
          </w:tcPr>
          <w:p>
            <w:r>
              <w:rPr>
                <w:sz w:val="14"/>
              </w:rPr>
              <w:t>300</w:t>
            </w:r>
          </w:p>
        </w:tc>
        <w:tc>
          <w:tcPr>
            <w:tcW w:type="dxa" w:w="1080"/>
          </w:tcPr>
          <w:p>
            <w:r>
              <w:rPr>
                <w:sz w:val="14"/>
              </w:rPr>
              <w:t>5</w:t>
            </w:r>
          </w:p>
        </w:tc>
        <w:tc>
          <w:tcPr>
            <w:tcW w:type="dxa" w:w="1080"/>
          </w:tcPr>
          <w:p>
            <w:r>
              <w:rPr>
                <w:sz w:val="14"/>
              </w:rPr>
              <w:t>1.063e+13</w:t>
            </w:r>
          </w:p>
        </w:tc>
        <w:tc>
          <w:tcPr>
            <w:tcW w:type="dxa" w:w="1080"/>
          </w:tcPr>
          <w:p>
            <w:r>
              <w:rPr>
                <w:sz w:val="14"/>
              </w:rPr>
              <w:t>0.4995</w:t>
            </w:r>
          </w:p>
        </w:tc>
        <w:tc>
          <w:tcPr>
            <w:tcW w:type="dxa" w:w="1080"/>
          </w:tcPr>
          <w:p>
            <w:r>
              <w:rPr>
                <w:sz w:val="14"/>
              </w:rPr>
              <w:t>0.9981</w:t>
            </w:r>
          </w:p>
        </w:tc>
        <w:tc>
          <w:tcPr>
            <w:tcW w:type="dxa" w:w="1080"/>
          </w:tcPr>
          <w:p>
            <w:r>
              <w:rPr>
                <w:sz w:val="14"/>
              </w:rPr>
              <w:t>1078</w:t>
            </w:r>
          </w:p>
        </w:tc>
        <w:tc>
          <w:tcPr>
            <w:tcW w:type="dxa" w:w="1080"/>
          </w:tcPr>
          <w:p>
            <w:r>
              <w:rPr>
                <w:sz w:val="14"/>
              </w:rPr>
              <w:t>7.853e+14</w:t>
            </w:r>
          </w:p>
        </w:tc>
        <w:tc>
          <w:tcPr>
            <w:tcW w:type="dxa" w:w="1080"/>
          </w:tcPr>
          <w:p>
            <w:r>
              <w:rPr>
                <w:sz w:val="14"/>
              </w:rPr>
              <w:t>9.089e+09</w:t>
            </w:r>
          </w:p>
        </w:tc>
      </w:tr>
      <w:tr>
        <w:tc>
          <w:tcPr>
            <w:tcW w:type="dxa" w:w="1080"/>
          </w:tcPr>
          <w:p>
            <w:r>
              <w:rPr>
                <w:sz w:val="14"/>
              </w:rPr>
              <w:t>300</w:t>
            </w:r>
          </w:p>
        </w:tc>
        <w:tc>
          <w:tcPr>
            <w:tcW w:type="dxa" w:w="1080"/>
          </w:tcPr>
          <w:p>
            <w:r>
              <w:rPr>
                <w:sz w:val="14"/>
              </w:rPr>
              <w:t>20</w:t>
            </w:r>
          </w:p>
        </w:tc>
        <w:tc>
          <w:tcPr>
            <w:tcW w:type="dxa" w:w="1080"/>
          </w:tcPr>
          <w:p>
            <w:r>
              <w:rPr>
                <w:sz w:val="14"/>
              </w:rPr>
              <w:t>1.215e+13</w:t>
            </w:r>
          </w:p>
        </w:tc>
        <w:tc>
          <w:tcPr>
            <w:tcW w:type="dxa" w:w="1080"/>
          </w:tcPr>
          <w:p>
            <w:r>
              <w:rPr>
                <w:sz w:val="14"/>
              </w:rPr>
              <w:t>0.8488</w:t>
            </w:r>
          </w:p>
        </w:tc>
        <w:tc>
          <w:tcPr>
            <w:tcW w:type="dxa" w:w="1080"/>
          </w:tcPr>
          <w:p>
            <w:r>
              <w:rPr>
                <w:sz w:val="14"/>
              </w:rPr>
              <w:t>5.613</w:t>
            </w:r>
          </w:p>
        </w:tc>
        <w:tc>
          <w:tcPr>
            <w:tcW w:type="dxa" w:w="1080"/>
          </w:tcPr>
          <w:p>
            <w:r>
              <w:rPr>
                <w:sz w:val="14"/>
              </w:rPr>
              <w:t>6061</w:t>
            </w:r>
          </w:p>
        </w:tc>
        <w:tc>
          <w:tcPr>
            <w:tcW w:type="dxa" w:w="1080"/>
          </w:tcPr>
          <w:p>
            <w:r>
              <w:rPr>
                <w:sz w:val="14"/>
              </w:rPr>
              <w:t>4.417e+15</w:t>
            </w:r>
          </w:p>
        </w:tc>
        <w:tc>
          <w:tcPr>
            <w:tcW w:type="dxa" w:w="1080"/>
          </w:tcPr>
          <w:p>
            <w:r>
              <w:rPr>
                <w:sz w:val="14"/>
              </w:rPr>
              <w:t>5.112e+10</w:t>
            </w:r>
          </w:p>
        </w:tc>
      </w:tr>
      <w:tr>
        <w:tc>
          <w:tcPr>
            <w:tcW w:type="dxa" w:w="1080"/>
          </w:tcPr>
          <w:p>
            <w:r>
              <w:rPr>
                <w:sz w:val="14"/>
              </w:rPr>
              <w:t>400</w:t>
            </w:r>
          </w:p>
        </w:tc>
        <w:tc>
          <w:tcPr>
            <w:tcW w:type="dxa" w:w="1080"/>
          </w:tcPr>
          <w:p>
            <w:r>
              <w:rPr>
                <w:sz w:val="14"/>
              </w:rPr>
              <w:t>1</w:t>
            </w:r>
          </w:p>
        </w:tc>
        <w:tc>
          <w:tcPr>
            <w:tcW w:type="dxa" w:w="1080"/>
          </w:tcPr>
          <w:p>
            <w:r>
              <w:rPr>
                <w:sz w:val="14"/>
              </w:rPr>
              <w:t>1.098e+10</w:t>
            </w:r>
          </w:p>
        </w:tc>
        <w:tc>
          <w:tcPr>
            <w:tcW w:type="dxa" w:w="1080"/>
          </w:tcPr>
          <w:p>
            <w:r>
              <w:rPr>
                <w:sz w:val="14"/>
              </w:rPr>
              <w:t>0.1497</w:t>
            </w:r>
          </w:p>
        </w:tc>
        <w:tc>
          <w:tcPr>
            <w:tcW w:type="dxa" w:w="1080"/>
          </w:tcPr>
          <w:p>
            <w:r>
              <w:rPr>
                <w:sz w:val="14"/>
              </w:rPr>
              <w:t>0.176</w:t>
            </w:r>
          </w:p>
        </w:tc>
        <w:tc>
          <w:tcPr>
            <w:tcW w:type="dxa" w:w="1080"/>
          </w:tcPr>
          <w:p>
            <w:r>
              <w:rPr>
                <w:sz w:val="14"/>
              </w:rPr>
              <w:t>192.8</w:t>
            </w:r>
          </w:p>
        </w:tc>
        <w:tc>
          <w:tcPr>
            <w:tcW w:type="dxa" w:w="1080"/>
          </w:tcPr>
          <w:p>
            <w:r>
              <w:rPr>
                <w:sz w:val="14"/>
              </w:rPr>
              <w:t>1.399e+12</w:t>
            </w:r>
          </w:p>
        </w:tc>
        <w:tc>
          <w:tcPr>
            <w:tcW w:type="dxa" w:w="1080"/>
          </w:tcPr>
          <w:p>
            <w:r>
              <w:rPr>
                <w:sz w:val="14"/>
              </w:rPr>
              <w:t>1.619e+07</w:t>
            </w:r>
          </w:p>
        </w:tc>
      </w:tr>
      <w:tr>
        <w:tc>
          <w:tcPr>
            <w:tcW w:type="dxa" w:w="1080"/>
          </w:tcPr>
          <w:p>
            <w:r>
              <w:rPr>
                <w:sz w:val="14"/>
              </w:rPr>
              <w:t>400</w:t>
            </w:r>
          </w:p>
        </w:tc>
        <w:tc>
          <w:tcPr>
            <w:tcW w:type="dxa" w:w="1080"/>
          </w:tcPr>
          <w:p>
            <w:r>
              <w:rPr>
                <w:sz w:val="14"/>
              </w:rPr>
              <w:t>5</w:t>
            </w:r>
          </w:p>
        </w:tc>
        <w:tc>
          <w:tcPr>
            <w:tcW w:type="dxa" w:w="1080"/>
          </w:tcPr>
          <w:p>
            <w:r>
              <w:rPr>
                <w:sz w:val="14"/>
              </w:rPr>
              <w:t>1.831e+10</w:t>
            </w:r>
          </w:p>
        </w:tc>
        <w:tc>
          <w:tcPr>
            <w:tcW w:type="dxa" w:w="1080"/>
          </w:tcPr>
          <w:p>
            <w:r>
              <w:rPr>
                <w:sz w:val="14"/>
              </w:rPr>
              <w:t>0.3869</w:t>
            </w:r>
          </w:p>
        </w:tc>
        <w:tc>
          <w:tcPr>
            <w:tcW w:type="dxa" w:w="1080"/>
          </w:tcPr>
          <w:p>
            <w:r>
              <w:rPr>
                <w:sz w:val="14"/>
              </w:rPr>
              <w:t>0.6312</w:t>
            </w:r>
          </w:p>
        </w:tc>
        <w:tc>
          <w:tcPr>
            <w:tcW w:type="dxa" w:w="1080"/>
          </w:tcPr>
          <w:p>
            <w:r>
              <w:rPr>
                <w:sz w:val="14"/>
              </w:rPr>
              <w:t>691.1</w:t>
            </w:r>
          </w:p>
        </w:tc>
        <w:tc>
          <w:tcPr>
            <w:tcW w:type="dxa" w:w="1080"/>
          </w:tcPr>
          <w:p>
            <w:r>
              <w:rPr>
                <w:sz w:val="14"/>
              </w:rPr>
              <w:t>5.015e+12</w:t>
            </w:r>
          </w:p>
        </w:tc>
        <w:tc>
          <w:tcPr>
            <w:tcW w:type="dxa" w:w="1080"/>
          </w:tcPr>
          <w:p>
            <w:r>
              <w:rPr>
                <w:sz w:val="14"/>
              </w:rPr>
              <w:t>5.805e+07</w:t>
            </w:r>
          </w:p>
        </w:tc>
      </w:tr>
      <w:tr>
        <w:tc>
          <w:tcPr>
            <w:tcW w:type="dxa" w:w="1080"/>
          </w:tcPr>
          <w:p>
            <w:r>
              <w:rPr>
                <w:sz w:val="14"/>
              </w:rPr>
              <w:t>400</w:t>
            </w:r>
          </w:p>
        </w:tc>
        <w:tc>
          <w:tcPr>
            <w:tcW w:type="dxa" w:w="1080"/>
          </w:tcPr>
          <w:p>
            <w:r>
              <w:rPr>
                <w:sz w:val="14"/>
              </w:rPr>
              <w:t>20</w:t>
            </w:r>
          </w:p>
        </w:tc>
        <w:tc>
          <w:tcPr>
            <w:tcW w:type="dxa" w:w="1080"/>
          </w:tcPr>
          <w:p>
            <w:r>
              <w:rPr>
                <w:sz w:val="14"/>
              </w:rPr>
              <w:t>2.092e+10</w:t>
            </w:r>
          </w:p>
        </w:tc>
        <w:tc>
          <w:tcPr>
            <w:tcW w:type="dxa" w:w="1080"/>
          </w:tcPr>
          <w:p>
            <w:r>
              <w:rPr>
                <w:sz w:val="14"/>
              </w:rPr>
              <w:t>0.6575</w:t>
            </w:r>
          </w:p>
        </w:tc>
        <w:tc>
          <w:tcPr>
            <w:tcW w:type="dxa" w:w="1080"/>
          </w:tcPr>
          <w:p>
            <w:r>
              <w:rPr>
                <w:sz w:val="14"/>
              </w:rPr>
              <w:t>1.92</w:t>
            </w:r>
          </w:p>
        </w:tc>
        <w:tc>
          <w:tcPr>
            <w:tcW w:type="dxa" w:w="1080"/>
          </w:tcPr>
          <w:p>
            <w:r>
              <w:rPr>
                <w:sz w:val="14"/>
              </w:rPr>
              <w:t>2102</w:t>
            </w:r>
          </w:p>
        </w:tc>
        <w:tc>
          <w:tcPr>
            <w:tcW w:type="dxa" w:w="1080"/>
          </w:tcPr>
          <w:p>
            <w:r>
              <w:rPr>
                <w:sz w:val="14"/>
              </w:rPr>
              <w:t>1.525e+13</w:t>
            </w:r>
          </w:p>
        </w:tc>
        <w:tc>
          <w:tcPr>
            <w:tcW w:type="dxa" w:w="1080"/>
          </w:tcPr>
          <w:p>
            <w:r>
              <w:rPr>
                <w:sz w:val="14"/>
              </w:rPr>
              <w:t>1.765e+08</w:t>
            </w:r>
          </w:p>
        </w:tc>
      </w:tr>
      <w:tr>
        <w:tc>
          <w:tcPr>
            <w:tcW w:type="dxa" w:w="1080"/>
          </w:tcPr>
          <w:p>
            <w:r>
              <w:rPr>
                <w:sz w:val="14"/>
              </w:rPr>
              <w:t>400</w:t>
            </w:r>
          </w:p>
        </w:tc>
        <w:tc>
          <w:tcPr>
            <w:tcW w:type="dxa" w:w="1080"/>
          </w:tcPr>
          <w:p>
            <w:r>
              <w:rPr>
                <w:sz w:val="14"/>
              </w:rPr>
              <w:t>1</w:t>
            </w:r>
          </w:p>
        </w:tc>
        <w:tc>
          <w:tcPr>
            <w:tcW w:type="dxa" w:w="1080"/>
          </w:tcPr>
          <w:p>
            <w:r>
              <w:rPr>
                <w:sz w:val="14"/>
              </w:rPr>
              <w:t>4.394e+10</w:t>
            </w:r>
          </w:p>
        </w:tc>
        <w:tc>
          <w:tcPr>
            <w:tcW w:type="dxa" w:w="1080"/>
          </w:tcPr>
          <w:p>
            <w:r>
              <w:rPr>
                <w:sz w:val="14"/>
              </w:rPr>
              <w:t>0.1497</w:t>
            </w:r>
          </w:p>
        </w:tc>
        <w:tc>
          <w:tcPr>
            <w:tcW w:type="dxa" w:w="1080"/>
          </w:tcPr>
          <w:p>
            <w:r>
              <w:rPr>
                <w:sz w:val="14"/>
              </w:rPr>
              <w:t>0.176</w:t>
            </w:r>
          </w:p>
        </w:tc>
        <w:tc>
          <w:tcPr>
            <w:tcW w:type="dxa" w:w="1080"/>
          </w:tcPr>
          <w:p>
            <w:r>
              <w:rPr>
                <w:sz w:val="14"/>
              </w:rPr>
              <w:t>192.8</w:t>
            </w:r>
          </w:p>
        </w:tc>
        <w:tc>
          <w:tcPr>
            <w:tcW w:type="dxa" w:w="1080"/>
          </w:tcPr>
          <w:p>
            <w:r>
              <w:rPr>
                <w:sz w:val="14"/>
              </w:rPr>
              <w:t>5.595e+12</w:t>
            </w:r>
          </w:p>
        </w:tc>
        <w:tc>
          <w:tcPr>
            <w:tcW w:type="dxa" w:w="1080"/>
          </w:tcPr>
          <w:p>
            <w:r>
              <w:rPr>
                <w:sz w:val="14"/>
              </w:rPr>
              <w:t>6.476e+07</w:t>
            </w:r>
          </w:p>
        </w:tc>
      </w:tr>
      <w:tr>
        <w:tc>
          <w:tcPr>
            <w:tcW w:type="dxa" w:w="1080"/>
          </w:tcPr>
          <w:p>
            <w:r>
              <w:rPr>
                <w:sz w:val="14"/>
              </w:rPr>
              <w:t>400</w:t>
            </w:r>
          </w:p>
        </w:tc>
        <w:tc>
          <w:tcPr>
            <w:tcW w:type="dxa" w:w="1080"/>
          </w:tcPr>
          <w:p>
            <w:r>
              <w:rPr>
                <w:sz w:val="14"/>
              </w:rPr>
              <w:t>5</w:t>
            </w:r>
          </w:p>
        </w:tc>
        <w:tc>
          <w:tcPr>
            <w:tcW w:type="dxa" w:w="1080"/>
          </w:tcPr>
          <w:p>
            <w:r>
              <w:rPr>
                <w:sz w:val="14"/>
              </w:rPr>
              <w:t>7.323e+10</w:t>
            </w:r>
          </w:p>
        </w:tc>
        <w:tc>
          <w:tcPr>
            <w:tcW w:type="dxa" w:w="1080"/>
          </w:tcPr>
          <w:p>
            <w:r>
              <w:rPr>
                <w:sz w:val="14"/>
              </w:rPr>
              <w:t>0.3869</w:t>
            </w:r>
          </w:p>
        </w:tc>
        <w:tc>
          <w:tcPr>
            <w:tcW w:type="dxa" w:w="1080"/>
          </w:tcPr>
          <w:p>
            <w:r>
              <w:rPr>
                <w:sz w:val="14"/>
              </w:rPr>
              <w:t>0.6312</w:t>
            </w:r>
          </w:p>
        </w:tc>
        <w:tc>
          <w:tcPr>
            <w:tcW w:type="dxa" w:w="1080"/>
          </w:tcPr>
          <w:p>
            <w:r>
              <w:rPr>
                <w:sz w:val="14"/>
              </w:rPr>
              <w:t>691.1</w:t>
            </w:r>
          </w:p>
        </w:tc>
        <w:tc>
          <w:tcPr>
            <w:tcW w:type="dxa" w:w="1080"/>
          </w:tcPr>
          <w:p>
            <w:r>
              <w:rPr>
                <w:sz w:val="14"/>
              </w:rPr>
              <w:t>2.006e+13</w:t>
            </w:r>
          </w:p>
        </w:tc>
        <w:tc>
          <w:tcPr>
            <w:tcW w:type="dxa" w:w="1080"/>
          </w:tcPr>
          <w:p>
            <w:r>
              <w:rPr>
                <w:sz w:val="14"/>
              </w:rPr>
              <w:t>2.322e+08</w:t>
            </w:r>
          </w:p>
        </w:tc>
      </w:tr>
      <w:tr>
        <w:tc>
          <w:tcPr>
            <w:tcW w:type="dxa" w:w="1080"/>
          </w:tcPr>
          <w:p>
            <w:r>
              <w:rPr>
                <w:sz w:val="14"/>
              </w:rPr>
              <w:t>400</w:t>
            </w:r>
          </w:p>
        </w:tc>
        <w:tc>
          <w:tcPr>
            <w:tcW w:type="dxa" w:w="1080"/>
          </w:tcPr>
          <w:p>
            <w:r>
              <w:rPr>
                <w:sz w:val="14"/>
              </w:rPr>
              <w:t>20</w:t>
            </w:r>
          </w:p>
        </w:tc>
        <w:tc>
          <w:tcPr>
            <w:tcW w:type="dxa" w:w="1080"/>
          </w:tcPr>
          <w:p>
            <w:r>
              <w:rPr>
                <w:sz w:val="14"/>
              </w:rPr>
              <w:t>8.369e+10</w:t>
            </w:r>
          </w:p>
        </w:tc>
        <w:tc>
          <w:tcPr>
            <w:tcW w:type="dxa" w:w="1080"/>
          </w:tcPr>
          <w:p>
            <w:r>
              <w:rPr>
                <w:sz w:val="14"/>
              </w:rPr>
              <w:t>0.6575</w:t>
            </w:r>
          </w:p>
        </w:tc>
        <w:tc>
          <w:tcPr>
            <w:tcW w:type="dxa" w:w="1080"/>
          </w:tcPr>
          <w:p>
            <w:r>
              <w:rPr>
                <w:sz w:val="14"/>
              </w:rPr>
              <w:t>1.92</w:t>
            </w:r>
          </w:p>
        </w:tc>
        <w:tc>
          <w:tcPr>
            <w:tcW w:type="dxa" w:w="1080"/>
          </w:tcPr>
          <w:p>
            <w:r>
              <w:rPr>
                <w:sz w:val="14"/>
              </w:rPr>
              <w:t>2102</w:t>
            </w:r>
          </w:p>
        </w:tc>
        <w:tc>
          <w:tcPr>
            <w:tcW w:type="dxa" w:w="1080"/>
          </w:tcPr>
          <w:p>
            <w:r>
              <w:rPr>
                <w:sz w:val="14"/>
              </w:rPr>
              <w:t>6.101e+13</w:t>
            </w:r>
          </w:p>
        </w:tc>
        <w:tc>
          <w:tcPr>
            <w:tcW w:type="dxa" w:w="1080"/>
          </w:tcPr>
          <w:p>
            <w:r>
              <w:rPr>
                <w:sz w:val="14"/>
              </w:rPr>
              <w:t>7.062e+08</w:t>
            </w:r>
          </w:p>
        </w:tc>
      </w:tr>
      <w:tr>
        <w:tc>
          <w:tcPr>
            <w:tcW w:type="dxa" w:w="1080"/>
          </w:tcPr>
          <w:p>
            <w:r>
              <w:rPr>
                <w:sz w:val="14"/>
              </w:rPr>
              <w:t>400</w:t>
            </w:r>
          </w:p>
        </w:tc>
        <w:tc>
          <w:tcPr>
            <w:tcW w:type="dxa" w:w="1080"/>
          </w:tcPr>
          <w:p>
            <w:r>
              <w:rPr>
                <w:sz w:val="14"/>
              </w:rPr>
              <w:t>1</w:t>
            </w:r>
          </w:p>
        </w:tc>
        <w:tc>
          <w:tcPr>
            <w:tcW w:type="dxa" w:w="1080"/>
          </w:tcPr>
          <w:p>
            <w:r>
              <w:rPr>
                <w:sz w:val="14"/>
              </w:rPr>
              <w:t>1.098e+12</w:t>
            </w:r>
          </w:p>
        </w:tc>
        <w:tc>
          <w:tcPr>
            <w:tcW w:type="dxa" w:w="1080"/>
          </w:tcPr>
          <w:p>
            <w:r>
              <w:rPr>
                <w:sz w:val="14"/>
              </w:rPr>
              <w:t>0.1497</w:t>
            </w:r>
          </w:p>
        </w:tc>
        <w:tc>
          <w:tcPr>
            <w:tcW w:type="dxa" w:w="1080"/>
          </w:tcPr>
          <w:p>
            <w:r>
              <w:rPr>
                <w:sz w:val="14"/>
              </w:rPr>
              <w:t>0.176</w:t>
            </w:r>
          </w:p>
        </w:tc>
        <w:tc>
          <w:tcPr>
            <w:tcW w:type="dxa" w:w="1080"/>
          </w:tcPr>
          <w:p>
            <w:r>
              <w:rPr>
                <w:sz w:val="14"/>
              </w:rPr>
              <w:t>192.8</w:t>
            </w:r>
          </w:p>
        </w:tc>
        <w:tc>
          <w:tcPr>
            <w:tcW w:type="dxa" w:w="1080"/>
          </w:tcPr>
          <w:p>
            <w:r>
              <w:rPr>
                <w:sz w:val="14"/>
              </w:rPr>
              <w:t>1.399e+14</w:t>
            </w:r>
          </w:p>
        </w:tc>
        <w:tc>
          <w:tcPr>
            <w:tcW w:type="dxa" w:w="1080"/>
          </w:tcPr>
          <w:p>
            <w:r>
              <w:rPr>
                <w:sz w:val="14"/>
              </w:rPr>
              <w:t>1.619e+09</w:t>
            </w:r>
          </w:p>
        </w:tc>
      </w:tr>
      <w:tr>
        <w:tc>
          <w:tcPr>
            <w:tcW w:type="dxa" w:w="1080"/>
          </w:tcPr>
          <w:p>
            <w:r>
              <w:rPr>
                <w:sz w:val="14"/>
              </w:rPr>
              <w:t>400</w:t>
            </w:r>
          </w:p>
        </w:tc>
        <w:tc>
          <w:tcPr>
            <w:tcW w:type="dxa" w:w="1080"/>
          </w:tcPr>
          <w:p>
            <w:r>
              <w:rPr>
                <w:sz w:val="14"/>
              </w:rPr>
              <w:t>5</w:t>
            </w:r>
          </w:p>
        </w:tc>
        <w:tc>
          <w:tcPr>
            <w:tcW w:type="dxa" w:w="1080"/>
          </w:tcPr>
          <w:p>
            <w:r>
              <w:rPr>
                <w:sz w:val="14"/>
              </w:rPr>
              <w:t>1.831e+12</w:t>
            </w:r>
          </w:p>
        </w:tc>
        <w:tc>
          <w:tcPr>
            <w:tcW w:type="dxa" w:w="1080"/>
          </w:tcPr>
          <w:p>
            <w:r>
              <w:rPr>
                <w:sz w:val="14"/>
              </w:rPr>
              <w:t>0.3869</w:t>
            </w:r>
          </w:p>
        </w:tc>
        <w:tc>
          <w:tcPr>
            <w:tcW w:type="dxa" w:w="1080"/>
          </w:tcPr>
          <w:p>
            <w:r>
              <w:rPr>
                <w:sz w:val="14"/>
              </w:rPr>
              <w:t>0.6312</w:t>
            </w:r>
          </w:p>
        </w:tc>
        <w:tc>
          <w:tcPr>
            <w:tcW w:type="dxa" w:w="1080"/>
          </w:tcPr>
          <w:p>
            <w:r>
              <w:rPr>
                <w:sz w:val="14"/>
              </w:rPr>
              <w:t>691.1</w:t>
            </w:r>
          </w:p>
        </w:tc>
        <w:tc>
          <w:tcPr>
            <w:tcW w:type="dxa" w:w="1080"/>
          </w:tcPr>
          <w:p>
            <w:r>
              <w:rPr>
                <w:sz w:val="14"/>
              </w:rPr>
              <w:t>5.015e+14</w:t>
            </w:r>
          </w:p>
        </w:tc>
        <w:tc>
          <w:tcPr>
            <w:tcW w:type="dxa" w:w="1080"/>
          </w:tcPr>
          <w:p>
            <w:r>
              <w:rPr>
                <w:sz w:val="14"/>
              </w:rPr>
              <w:t>5.805e+09</w:t>
            </w:r>
          </w:p>
        </w:tc>
      </w:tr>
      <w:tr>
        <w:tc>
          <w:tcPr>
            <w:tcW w:type="dxa" w:w="1080"/>
          </w:tcPr>
          <w:p>
            <w:r>
              <w:rPr>
                <w:sz w:val="14"/>
              </w:rPr>
              <w:t>400</w:t>
            </w:r>
          </w:p>
        </w:tc>
        <w:tc>
          <w:tcPr>
            <w:tcW w:type="dxa" w:w="1080"/>
          </w:tcPr>
          <w:p>
            <w:r>
              <w:rPr>
                <w:sz w:val="14"/>
              </w:rPr>
              <w:t>20</w:t>
            </w:r>
          </w:p>
        </w:tc>
        <w:tc>
          <w:tcPr>
            <w:tcW w:type="dxa" w:w="1080"/>
          </w:tcPr>
          <w:p>
            <w:r>
              <w:rPr>
                <w:sz w:val="14"/>
              </w:rPr>
              <w:t>2.092e+12</w:t>
            </w:r>
          </w:p>
        </w:tc>
        <w:tc>
          <w:tcPr>
            <w:tcW w:type="dxa" w:w="1080"/>
          </w:tcPr>
          <w:p>
            <w:r>
              <w:rPr>
                <w:sz w:val="14"/>
              </w:rPr>
              <w:t>0.6575</w:t>
            </w:r>
          </w:p>
        </w:tc>
        <w:tc>
          <w:tcPr>
            <w:tcW w:type="dxa" w:w="1080"/>
          </w:tcPr>
          <w:p>
            <w:r>
              <w:rPr>
                <w:sz w:val="14"/>
              </w:rPr>
              <w:t>1.92</w:t>
            </w:r>
          </w:p>
        </w:tc>
        <w:tc>
          <w:tcPr>
            <w:tcW w:type="dxa" w:w="1080"/>
          </w:tcPr>
          <w:p>
            <w:r>
              <w:rPr>
                <w:sz w:val="14"/>
              </w:rPr>
              <w:t>2102</w:t>
            </w:r>
          </w:p>
        </w:tc>
        <w:tc>
          <w:tcPr>
            <w:tcW w:type="dxa" w:w="1080"/>
          </w:tcPr>
          <w:p>
            <w:r>
              <w:rPr>
                <w:sz w:val="14"/>
              </w:rPr>
              <w:t>1.525e+15</w:t>
            </w:r>
          </w:p>
        </w:tc>
        <w:tc>
          <w:tcPr>
            <w:tcW w:type="dxa" w:w="1080"/>
          </w:tcPr>
          <w:p>
            <w:r>
              <w:rPr>
                <w:sz w:val="14"/>
              </w:rPr>
              <w:t>1.765e+10</w:t>
            </w:r>
          </w:p>
        </w:tc>
      </w:tr>
      <w:tr>
        <w:tc>
          <w:tcPr>
            <w:tcW w:type="dxa" w:w="1080"/>
          </w:tcPr>
          <w:p>
            <w:r>
              <w:rPr>
                <w:sz w:val="14"/>
              </w:rPr>
              <w:t>500</w:t>
            </w:r>
          </w:p>
        </w:tc>
        <w:tc>
          <w:tcPr>
            <w:tcW w:type="dxa" w:w="1080"/>
          </w:tcPr>
          <w:p>
            <w:r>
              <w:rPr>
                <w:sz w:val="14"/>
              </w:rPr>
              <w:t>1</w:t>
            </w:r>
          </w:p>
        </w:tc>
        <w:tc>
          <w:tcPr>
            <w:tcW w:type="dxa" w:w="1080"/>
          </w:tcPr>
          <w:p>
            <w:r>
              <w:rPr>
                <w:sz w:val="14"/>
              </w:rPr>
              <w:t>2.316e+09</w:t>
            </w:r>
          </w:p>
        </w:tc>
        <w:tc>
          <w:tcPr>
            <w:tcW w:type="dxa" w:w="1080"/>
          </w:tcPr>
          <w:p>
            <w:r>
              <w:rPr>
                <w:sz w:val="14"/>
              </w:rPr>
              <w:t>0.1215</w:t>
            </w:r>
          </w:p>
        </w:tc>
        <w:tc>
          <w:tcPr>
            <w:tcW w:type="dxa" w:w="1080"/>
          </w:tcPr>
          <w:p>
            <w:r>
              <w:rPr>
                <w:sz w:val="14"/>
              </w:rPr>
              <w:t>0.1383</w:t>
            </w:r>
          </w:p>
        </w:tc>
        <w:tc>
          <w:tcPr>
            <w:tcW w:type="dxa" w:w="1080"/>
          </w:tcPr>
          <w:p>
            <w:r>
              <w:rPr>
                <w:sz w:val="14"/>
              </w:rPr>
              <w:t>151.7</w:t>
            </w:r>
          </w:p>
        </w:tc>
        <w:tc>
          <w:tcPr>
            <w:tcW w:type="dxa" w:w="1080"/>
          </w:tcPr>
          <w:p>
            <w:r>
              <w:rPr>
                <w:sz w:val="14"/>
              </w:rPr>
              <w:t>1.101e+12</w:t>
            </w:r>
          </w:p>
        </w:tc>
        <w:tc>
          <w:tcPr>
            <w:tcW w:type="dxa" w:w="1080"/>
          </w:tcPr>
          <w:p>
            <w:r>
              <w:rPr>
                <w:sz w:val="14"/>
              </w:rPr>
              <w:t>1.274e+07</w:t>
            </w:r>
          </w:p>
        </w:tc>
      </w:tr>
      <w:tr>
        <w:tc>
          <w:tcPr>
            <w:tcW w:type="dxa" w:w="1080"/>
          </w:tcPr>
          <w:p>
            <w:r>
              <w:rPr>
                <w:sz w:val="14"/>
              </w:rPr>
              <w:t>500</w:t>
            </w:r>
          </w:p>
        </w:tc>
        <w:tc>
          <w:tcPr>
            <w:tcW w:type="dxa" w:w="1080"/>
          </w:tcPr>
          <w:p>
            <w:r>
              <w:rPr>
                <w:sz w:val="14"/>
              </w:rPr>
              <w:t>5</w:t>
            </w:r>
          </w:p>
        </w:tc>
        <w:tc>
          <w:tcPr>
            <w:tcW w:type="dxa" w:w="1080"/>
          </w:tcPr>
          <w:p>
            <w:r>
              <w:rPr>
                <w:sz w:val="14"/>
              </w:rPr>
              <w:t>3.86e+09</w:t>
            </w:r>
          </w:p>
        </w:tc>
        <w:tc>
          <w:tcPr>
            <w:tcW w:type="dxa" w:w="1080"/>
          </w:tcPr>
          <w:p>
            <w:r>
              <w:rPr>
                <w:sz w:val="14"/>
              </w:rPr>
              <w:t>0.314</w:t>
            </w:r>
          </w:p>
        </w:tc>
        <w:tc>
          <w:tcPr>
            <w:tcW w:type="dxa" w:w="1080"/>
          </w:tcPr>
          <w:p>
            <w:r>
              <w:rPr>
                <w:sz w:val="14"/>
              </w:rPr>
              <w:t>0.4577</w:t>
            </w:r>
          </w:p>
        </w:tc>
        <w:tc>
          <w:tcPr>
            <w:tcW w:type="dxa" w:w="1080"/>
          </w:tcPr>
          <w:p>
            <w:r>
              <w:rPr>
                <w:sz w:val="14"/>
              </w:rPr>
              <w:t>502.1</w:t>
            </w:r>
          </w:p>
        </w:tc>
        <w:tc>
          <w:tcPr>
            <w:tcW w:type="dxa" w:w="1080"/>
          </w:tcPr>
          <w:p>
            <w:r>
              <w:rPr>
                <w:sz w:val="14"/>
              </w:rPr>
              <w:t>3.643e+12</w:t>
            </w:r>
          </w:p>
        </w:tc>
        <w:tc>
          <w:tcPr>
            <w:tcW w:type="dxa" w:w="1080"/>
          </w:tcPr>
          <w:p>
            <w:r>
              <w:rPr>
                <w:sz w:val="14"/>
              </w:rPr>
              <w:t>4.217e+07</w:t>
            </w:r>
          </w:p>
        </w:tc>
      </w:tr>
      <w:tr>
        <w:tc>
          <w:tcPr>
            <w:tcW w:type="dxa" w:w="1080"/>
          </w:tcPr>
          <w:p>
            <w:r>
              <w:rPr>
                <w:sz w:val="14"/>
              </w:rPr>
              <w:t>500</w:t>
            </w:r>
          </w:p>
        </w:tc>
        <w:tc>
          <w:tcPr>
            <w:tcW w:type="dxa" w:w="1080"/>
          </w:tcPr>
          <w:p>
            <w:r>
              <w:rPr>
                <w:sz w:val="14"/>
              </w:rPr>
              <w:t>20</w:t>
            </w:r>
          </w:p>
        </w:tc>
        <w:tc>
          <w:tcPr>
            <w:tcW w:type="dxa" w:w="1080"/>
          </w:tcPr>
          <w:p>
            <w:r>
              <w:rPr>
                <w:sz w:val="14"/>
              </w:rPr>
              <w:t>4.411e+09</w:t>
            </w:r>
          </w:p>
        </w:tc>
        <w:tc>
          <w:tcPr>
            <w:tcW w:type="dxa" w:w="1080"/>
          </w:tcPr>
          <w:p>
            <w:r>
              <w:rPr>
                <w:sz w:val="14"/>
              </w:rPr>
              <w:t>0.5335</w:t>
            </w:r>
          </w:p>
        </w:tc>
        <w:tc>
          <w:tcPr>
            <w:tcW w:type="dxa" w:w="1080"/>
          </w:tcPr>
          <w:p>
            <w:r>
              <w:rPr>
                <w:sz w:val="14"/>
              </w:rPr>
              <w:t>1.144</w:t>
            </w:r>
          </w:p>
        </w:tc>
        <w:tc>
          <w:tcPr>
            <w:tcW w:type="dxa" w:w="1080"/>
          </w:tcPr>
          <w:p>
            <w:r>
              <w:rPr>
                <w:sz w:val="14"/>
              </w:rPr>
              <w:t>1255</w:t>
            </w:r>
          </w:p>
        </w:tc>
        <w:tc>
          <w:tcPr>
            <w:tcW w:type="dxa" w:w="1080"/>
          </w:tcPr>
          <w:p>
            <w:r>
              <w:rPr>
                <w:sz w:val="14"/>
              </w:rPr>
              <w:t>9.104e+12</w:t>
            </w:r>
          </w:p>
        </w:tc>
        <w:tc>
          <w:tcPr>
            <w:tcW w:type="dxa" w:w="1080"/>
          </w:tcPr>
          <w:p>
            <w:r>
              <w:rPr>
                <w:sz w:val="14"/>
              </w:rPr>
              <w:t>1.054e+08</w:t>
            </w:r>
          </w:p>
        </w:tc>
      </w:tr>
      <w:tr>
        <w:tc>
          <w:tcPr>
            <w:tcW w:type="dxa" w:w="1080"/>
          </w:tcPr>
          <w:p>
            <w:r>
              <w:rPr>
                <w:sz w:val="14"/>
              </w:rPr>
              <w:t>500</w:t>
            </w:r>
          </w:p>
        </w:tc>
        <w:tc>
          <w:tcPr>
            <w:tcW w:type="dxa" w:w="1080"/>
          </w:tcPr>
          <w:p>
            <w:r>
              <w:rPr>
                <w:sz w:val="14"/>
              </w:rPr>
              <w:t>1</w:t>
            </w:r>
          </w:p>
        </w:tc>
        <w:tc>
          <w:tcPr>
            <w:tcW w:type="dxa" w:w="1080"/>
          </w:tcPr>
          <w:p>
            <w:r>
              <w:rPr>
                <w:sz w:val="14"/>
              </w:rPr>
              <w:t>9.264e+09</w:t>
            </w:r>
          </w:p>
        </w:tc>
        <w:tc>
          <w:tcPr>
            <w:tcW w:type="dxa" w:w="1080"/>
          </w:tcPr>
          <w:p>
            <w:r>
              <w:rPr>
                <w:sz w:val="14"/>
              </w:rPr>
              <w:t>0.1215</w:t>
            </w:r>
          </w:p>
        </w:tc>
        <w:tc>
          <w:tcPr>
            <w:tcW w:type="dxa" w:w="1080"/>
          </w:tcPr>
          <w:p>
            <w:r>
              <w:rPr>
                <w:sz w:val="14"/>
              </w:rPr>
              <w:t>0.1383</w:t>
            </w:r>
          </w:p>
        </w:tc>
        <w:tc>
          <w:tcPr>
            <w:tcW w:type="dxa" w:w="1080"/>
          </w:tcPr>
          <w:p>
            <w:r>
              <w:rPr>
                <w:sz w:val="14"/>
              </w:rPr>
              <w:t>151.7</w:t>
            </w:r>
          </w:p>
        </w:tc>
        <w:tc>
          <w:tcPr>
            <w:tcW w:type="dxa" w:w="1080"/>
          </w:tcPr>
          <w:p>
            <w:r>
              <w:rPr>
                <w:sz w:val="14"/>
              </w:rPr>
              <w:t>4.402e+12</w:t>
            </w:r>
          </w:p>
        </w:tc>
        <w:tc>
          <w:tcPr>
            <w:tcW w:type="dxa" w:w="1080"/>
          </w:tcPr>
          <w:p>
            <w:r>
              <w:rPr>
                <w:sz w:val="14"/>
              </w:rPr>
              <w:t>5.095e+07</w:t>
            </w:r>
          </w:p>
        </w:tc>
      </w:tr>
      <w:tr>
        <w:tc>
          <w:tcPr>
            <w:tcW w:type="dxa" w:w="1080"/>
          </w:tcPr>
          <w:p>
            <w:r>
              <w:rPr>
                <w:sz w:val="14"/>
              </w:rPr>
              <w:t>500</w:t>
            </w:r>
          </w:p>
        </w:tc>
        <w:tc>
          <w:tcPr>
            <w:tcW w:type="dxa" w:w="1080"/>
          </w:tcPr>
          <w:p>
            <w:r>
              <w:rPr>
                <w:sz w:val="14"/>
              </w:rPr>
              <w:t>5</w:t>
            </w:r>
          </w:p>
        </w:tc>
        <w:tc>
          <w:tcPr>
            <w:tcW w:type="dxa" w:w="1080"/>
          </w:tcPr>
          <w:p>
            <w:r>
              <w:rPr>
                <w:sz w:val="14"/>
              </w:rPr>
              <w:t>1.544e+10</w:t>
            </w:r>
          </w:p>
        </w:tc>
        <w:tc>
          <w:tcPr>
            <w:tcW w:type="dxa" w:w="1080"/>
          </w:tcPr>
          <w:p>
            <w:r>
              <w:rPr>
                <w:sz w:val="14"/>
              </w:rPr>
              <w:t>0.314</w:t>
            </w:r>
          </w:p>
        </w:tc>
        <w:tc>
          <w:tcPr>
            <w:tcW w:type="dxa" w:w="1080"/>
          </w:tcPr>
          <w:p>
            <w:r>
              <w:rPr>
                <w:sz w:val="14"/>
              </w:rPr>
              <w:t>0.4577</w:t>
            </w:r>
          </w:p>
        </w:tc>
        <w:tc>
          <w:tcPr>
            <w:tcW w:type="dxa" w:w="1080"/>
          </w:tcPr>
          <w:p>
            <w:r>
              <w:rPr>
                <w:sz w:val="14"/>
              </w:rPr>
              <w:t>502.1</w:t>
            </w:r>
          </w:p>
        </w:tc>
        <w:tc>
          <w:tcPr>
            <w:tcW w:type="dxa" w:w="1080"/>
          </w:tcPr>
          <w:p>
            <w:r>
              <w:rPr>
                <w:sz w:val="14"/>
              </w:rPr>
              <w:t>1.457e+13</w:t>
            </w:r>
          </w:p>
        </w:tc>
        <w:tc>
          <w:tcPr>
            <w:tcW w:type="dxa" w:w="1080"/>
          </w:tcPr>
          <w:p>
            <w:r>
              <w:rPr>
                <w:sz w:val="14"/>
              </w:rPr>
              <w:t>1.687e+08</w:t>
            </w:r>
          </w:p>
        </w:tc>
      </w:tr>
      <w:tr>
        <w:tc>
          <w:tcPr>
            <w:tcW w:type="dxa" w:w="1080"/>
          </w:tcPr>
          <w:p>
            <w:r>
              <w:rPr>
                <w:sz w:val="14"/>
              </w:rPr>
              <w:t>500</w:t>
            </w:r>
          </w:p>
        </w:tc>
        <w:tc>
          <w:tcPr>
            <w:tcW w:type="dxa" w:w="1080"/>
          </w:tcPr>
          <w:p>
            <w:r>
              <w:rPr>
                <w:sz w:val="14"/>
              </w:rPr>
              <w:t>20</w:t>
            </w:r>
          </w:p>
        </w:tc>
        <w:tc>
          <w:tcPr>
            <w:tcW w:type="dxa" w:w="1080"/>
          </w:tcPr>
          <w:p>
            <w:r>
              <w:rPr>
                <w:sz w:val="14"/>
              </w:rPr>
              <w:t>1.764e+10</w:t>
            </w:r>
          </w:p>
        </w:tc>
        <w:tc>
          <w:tcPr>
            <w:tcW w:type="dxa" w:w="1080"/>
          </w:tcPr>
          <w:p>
            <w:r>
              <w:rPr>
                <w:sz w:val="14"/>
              </w:rPr>
              <w:t>0.5335</w:t>
            </w:r>
          </w:p>
        </w:tc>
        <w:tc>
          <w:tcPr>
            <w:tcW w:type="dxa" w:w="1080"/>
          </w:tcPr>
          <w:p>
            <w:r>
              <w:rPr>
                <w:sz w:val="14"/>
              </w:rPr>
              <w:t>1.144</w:t>
            </w:r>
          </w:p>
        </w:tc>
        <w:tc>
          <w:tcPr>
            <w:tcW w:type="dxa" w:w="1080"/>
          </w:tcPr>
          <w:p>
            <w:r>
              <w:rPr>
                <w:sz w:val="14"/>
              </w:rPr>
              <w:t>1255</w:t>
            </w:r>
          </w:p>
        </w:tc>
        <w:tc>
          <w:tcPr>
            <w:tcW w:type="dxa" w:w="1080"/>
          </w:tcPr>
          <w:p>
            <w:r>
              <w:rPr>
                <w:sz w:val="14"/>
              </w:rPr>
              <w:t>3.642e+13</w:t>
            </w:r>
          </w:p>
        </w:tc>
        <w:tc>
          <w:tcPr>
            <w:tcW w:type="dxa" w:w="1080"/>
          </w:tcPr>
          <w:p>
            <w:r>
              <w:rPr>
                <w:sz w:val="14"/>
              </w:rPr>
              <w:t>4.215e+08</w:t>
            </w:r>
          </w:p>
        </w:tc>
      </w:tr>
      <w:tr>
        <w:tc>
          <w:tcPr>
            <w:tcW w:type="dxa" w:w="1080"/>
          </w:tcPr>
          <w:p>
            <w:r>
              <w:rPr>
                <w:sz w:val="14"/>
              </w:rPr>
              <w:t>500</w:t>
            </w:r>
          </w:p>
        </w:tc>
        <w:tc>
          <w:tcPr>
            <w:tcW w:type="dxa" w:w="1080"/>
          </w:tcPr>
          <w:p>
            <w:r>
              <w:rPr>
                <w:sz w:val="14"/>
              </w:rPr>
              <w:t>1</w:t>
            </w:r>
          </w:p>
        </w:tc>
        <w:tc>
          <w:tcPr>
            <w:tcW w:type="dxa" w:w="1080"/>
          </w:tcPr>
          <w:p>
            <w:r>
              <w:rPr>
                <w:sz w:val="14"/>
              </w:rPr>
              <w:t>2.316e+11</w:t>
            </w:r>
          </w:p>
        </w:tc>
        <w:tc>
          <w:tcPr>
            <w:tcW w:type="dxa" w:w="1080"/>
          </w:tcPr>
          <w:p>
            <w:r>
              <w:rPr>
                <w:sz w:val="14"/>
              </w:rPr>
              <w:t>0.1215</w:t>
            </w:r>
          </w:p>
        </w:tc>
        <w:tc>
          <w:tcPr>
            <w:tcW w:type="dxa" w:w="1080"/>
          </w:tcPr>
          <w:p>
            <w:r>
              <w:rPr>
                <w:sz w:val="14"/>
              </w:rPr>
              <w:t>0.1383</w:t>
            </w:r>
          </w:p>
        </w:tc>
        <w:tc>
          <w:tcPr>
            <w:tcW w:type="dxa" w:w="1080"/>
          </w:tcPr>
          <w:p>
            <w:r>
              <w:rPr>
                <w:sz w:val="14"/>
              </w:rPr>
              <w:t>151.7</w:t>
            </w:r>
          </w:p>
        </w:tc>
        <w:tc>
          <w:tcPr>
            <w:tcW w:type="dxa" w:w="1080"/>
          </w:tcPr>
          <w:p>
            <w:r>
              <w:rPr>
                <w:sz w:val="14"/>
              </w:rPr>
              <w:t>1.101e+14</w:t>
            </w:r>
          </w:p>
        </w:tc>
        <w:tc>
          <w:tcPr>
            <w:tcW w:type="dxa" w:w="1080"/>
          </w:tcPr>
          <w:p>
            <w:r>
              <w:rPr>
                <w:sz w:val="14"/>
              </w:rPr>
              <w:t>1.274e+09</w:t>
            </w:r>
          </w:p>
        </w:tc>
      </w:tr>
      <w:tr>
        <w:tc>
          <w:tcPr>
            <w:tcW w:type="dxa" w:w="1080"/>
          </w:tcPr>
          <w:p>
            <w:r>
              <w:rPr>
                <w:sz w:val="14"/>
              </w:rPr>
              <w:t>500</w:t>
            </w:r>
          </w:p>
        </w:tc>
        <w:tc>
          <w:tcPr>
            <w:tcW w:type="dxa" w:w="1080"/>
          </w:tcPr>
          <w:p>
            <w:r>
              <w:rPr>
                <w:sz w:val="14"/>
              </w:rPr>
              <w:t>5</w:t>
            </w:r>
          </w:p>
        </w:tc>
        <w:tc>
          <w:tcPr>
            <w:tcW w:type="dxa" w:w="1080"/>
          </w:tcPr>
          <w:p>
            <w:r>
              <w:rPr>
                <w:sz w:val="14"/>
              </w:rPr>
              <w:t>3.86e+11</w:t>
            </w:r>
          </w:p>
        </w:tc>
        <w:tc>
          <w:tcPr>
            <w:tcW w:type="dxa" w:w="1080"/>
          </w:tcPr>
          <w:p>
            <w:r>
              <w:rPr>
                <w:sz w:val="14"/>
              </w:rPr>
              <w:t>0.314</w:t>
            </w:r>
          </w:p>
        </w:tc>
        <w:tc>
          <w:tcPr>
            <w:tcW w:type="dxa" w:w="1080"/>
          </w:tcPr>
          <w:p>
            <w:r>
              <w:rPr>
                <w:sz w:val="14"/>
              </w:rPr>
              <w:t>0.4577</w:t>
            </w:r>
          </w:p>
        </w:tc>
        <w:tc>
          <w:tcPr>
            <w:tcW w:type="dxa" w:w="1080"/>
          </w:tcPr>
          <w:p>
            <w:r>
              <w:rPr>
                <w:sz w:val="14"/>
              </w:rPr>
              <w:t>502.1</w:t>
            </w:r>
          </w:p>
        </w:tc>
        <w:tc>
          <w:tcPr>
            <w:tcW w:type="dxa" w:w="1080"/>
          </w:tcPr>
          <w:p>
            <w:r>
              <w:rPr>
                <w:sz w:val="14"/>
              </w:rPr>
              <w:t>3.643e+14</w:t>
            </w:r>
          </w:p>
        </w:tc>
        <w:tc>
          <w:tcPr>
            <w:tcW w:type="dxa" w:w="1080"/>
          </w:tcPr>
          <w:p>
            <w:r>
              <w:rPr>
                <w:sz w:val="14"/>
              </w:rPr>
              <w:t>4.217e+09</w:t>
            </w:r>
          </w:p>
        </w:tc>
      </w:tr>
      <w:tr>
        <w:tc>
          <w:tcPr>
            <w:tcW w:type="dxa" w:w="1080"/>
          </w:tcPr>
          <w:p>
            <w:r>
              <w:rPr>
                <w:sz w:val="14"/>
              </w:rPr>
              <w:t>500</w:t>
            </w:r>
          </w:p>
        </w:tc>
        <w:tc>
          <w:tcPr>
            <w:tcW w:type="dxa" w:w="1080"/>
          </w:tcPr>
          <w:p>
            <w:r>
              <w:rPr>
                <w:sz w:val="14"/>
              </w:rPr>
              <w:t>20</w:t>
            </w:r>
          </w:p>
        </w:tc>
        <w:tc>
          <w:tcPr>
            <w:tcW w:type="dxa" w:w="1080"/>
          </w:tcPr>
          <w:p>
            <w:r>
              <w:rPr>
                <w:sz w:val="14"/>
              </w:rPr>
              <w:t>4.411e+11</w:t>
            </w:r>
          </w:p>
        </w:tc>
        <w:tc>
          <w:tcPr>
            <w:tcW w:type="dxa" w:w="1080"/>
          </w:tcPr>
          <w:p>
            <w:r>
              <w:rPr>
                <w:sz w:val="14"/>
              </w:rPr>
              <w:t>0.5335</w:t>
            </w:r>
          </w:p>
        </w:tc>
        <w:tc>
          <w:tcPr>
            <w:tcW w:type="dxa" w:w="1080"/>
          </w:tcPr>
          <w:p>
            <w:r>
              <w:rPr>
                <w:sz w:val="14"/>
              </w:rPr>
              <w:t>1.144</w:t>
            </w:r>
          </w:p>
        </w:tc>
        <w:tc>
          <w:tcPr>
            <w:tcW w:type="dxa" w:w="1080"/>
          </w:tcPr>
          <w:p>
            <w:r>
              <w:rPr>
                <w:sz w:val="14"/>
              </w:rPr>
              <w:t>1255</w:t>
            </w:r>
          </w:p>
        </w:tc>
        <w:tc>
          <w:tcPr>
            <w:tcW w:type="dxa" w:w="1080"/>
          </w:tcPr>
          <w:p>
            <w:r>
              <w:rPr>
                <w:sz w:val="14"/>
              </w:rPr>
              <w:t>9.104e+14</w:t>
            </w:r>
          </w:p>
        </w:tc>
        <w:tc>
          <w:tcPr>
            <w:tcW w:type="dxa" w:w="1080"/>
          </w:tcPr>
          <w:p>
            <w:r>
              <w:rPr>
                <w:sz w:val="14"/>
              </w:rPr>
              <w:t>1.054e+10</w:t>
            </w:r>
          </w:p>
        </w:tc>
      </w:tr>
      <w:tr>
        <w:tc>
          <w:tcPr>
            <w:tcW w:type="dxa" w:w="1080"/>
          </w:tcPr>
          <w:p>
            <w:r>
              <w:rPr>
                <w:sz w:val="14"/>
              </w:rPr>
              <w:t>600</w:t>
            </w:r>
          </w:p>
        </w:tc>
        <w:tc>
          <w:tcPr>
            <w:tcW w:type="dxa" w:w="1080"/>
          </w:tcPr>
          <w:p>
            <w:r>
              <w:rPr>
                <w:sz w:val="14"/>
              </w:rPr>
              <w:t>1</w:t>
            </w:r>
          </w:p>
        </w:tc>
        <w:tc>
          <w:tcPr>
            <w:tcW w:type="dxa" w:w="1080"/>
          </w:tcPr>
          <w:p>
            <w:r>
              <w:rPr>
                <w:sz w:val="14"/>
              </w:rPr>
              <w:t>5.482e+08</w:t>
            </w:r>
          </w:p>
        </w:tc>
        <w:tc>
          <w:tcPr>
            <w:tcW w:type="dxa" w:w="1080"/>
          </w:tcPr>
          <w:p>
            <w:r>
              <w:rPr>
                <w:sz w:val="14"/>
              </w:rPr>
              <w:t>0.1033</w:t>
            </w:r>
          </w:p>
        </w:tc>
        <w:tc>
          <w:tcPr>
            <w:tcW w:type="dxa" w:w="1080"/>
          </w:tcPr>
          <w:p>
            <w:r>
              <w:rPr>
                <w:sz w:val="14"/>
              </w:rPr>
              <w:t>0.1152</w:t>
            </w:r>
          </w:p>
        </w:tc>
        <w:tc>
          <w:tcPr>
            <w:tcW w:type="dxa" w:w="1080"/>
          </w:tcPr>
          <w:p>
            <w:r>
              <w:rPr>
                <w:sz w:val="14"/>
              </w:rPr>
              <w:t>126.4</w:t>
            </w:r>
          </w:p>
        </w:tc>
        <w:tc>
          <w:tcPr>
            <w:tcW w:type="dxa" w:w="1080"/>
          </w:tcPr>
          <w:p>
            <w:r>
              <w:rPr>
                <w:sz w:val="14"/>
              </w:rPr>
              <w:t>9.176e+11</w:t>
            </w:r>
          </w:p>
        </w:tc>
        <w:tc>
          <w:tcPr>
            <w:tcW w:type="dxa" w:w="1080"/>
          </w:tcPr>
          <w:p>
            <w:r>
              <w:rPr>
                <w:sz w:val="14"/>
              </w:rPr>
              <w:t>1.062e+07</w:t>
            </w:r>
          </w:p>
        </w:tc>
      </w:tr>
      <w:tr>
        <w:tc>
          <w:tcPr>
            <w:tcW w:type="dxa" w:w="1080"/>
          </w:tcPr>
          <w:p>
            <w:r>
              <w:rPr>
                <w:sz w:val="14"/>
              </w:rPr>
              <w:t>600</w:t>
            </w:r>
          </w:p>
        </w:tc>
        <w:tc>
          <w:tcPr>
            <w:tcW w:type="dxa" w:w="1080"/>
          </w:tcPr>
          <w:p>
            <w:r>
              <w:rPr>
                <w:sz w:val="14"/>
              </w:rPr>
              <w:t>5</w:t>
            </w:r>
          </w:p>
        </w:tc>
        <w:tc>
          <w:tcPr>
            <w:tcW w:type="dxa" w:w="1080"/>
          </w:tcPr>
          <w:p>
            <w:r>
              <w:rPr>
                <w:sz w:val="14"/>
              </w:rPr>
              <w:t>9.136e+08</w:t>
            </w:r>
          </w:p>
        </w:tc>
        <w:tc>
          <w:tcPr>
            <w:tcW w:type="dxa" w:w="1080"/>
          </w:tcPr>
          <w:p>
            <w:r>
              <w:rPr>
                <w:sz w:val="14"/>
              </w:rPr>
              <w:t>0.2671</w:t>
            </w:r>
          </w:p>
        </w:tc>
        <w:tc>
          <w:tcPr>
            <w:tcW w:type="dxa" w:w="1080"/>
          </w:tcPr>
          <w:p>
            <w:r>
              <w:rPr>
                <w:sz w:val="14"/>
              </w:rPr>
              <w:t>0.3644</w:t>
            </w:r>
          </w:p>
        </w:tc>
        <w:tc>
          <w:tcPr>
            <w:tcW w:type="dxa" w:w="1080"/>
          </w:tcPr>
          <w:p>
            <w:r>
              <w:rPr>
                <w:sz w:val="14"/>
              </w:rPr>
              <w:t>399.9</w:t>
            </w:r>
          </w:p>
        </w:tc>
        <w:tc>
          <w:tcPr>
            <w:tcW w:type="dxa" w:w="1080"/>
          </w:tcPr>
          <w:p>
            <w:r>
              <w:rPr>
                <w:sz w:val="14"/>
              </w:rPr>
              <w:t>2.902e+12</w:t>
            </w:r>
          </w:p>
        </w:tc>
        <w:tc>
          <w:tcPr>
            <w:tcW w:type="dxa" w:w="1080"/>
          </w:tcPr>
          <w:p>
            <w:r>
              <w:rPr>
                <w:sz w:val="14"/>
              </w:rPr>
              <w:t>3.359e+07</w:t>
            </w:r>
          </w:p>
        </w:tc>
      </w:tr>
      <w:tr>
        <w:tc>
          <w:tcPr>
            <w:tcW w:type="dxa" w:w="1080"/>
          </w:tcPr>
          <w:p>
            <w:r>
              <w:rPr>
                <w:sz w:val="14"/>
              </w:rPr>
              <w:t>600</w:t>
            </w:r>
          </w:p>
        </w:tc>
        <w:tc>
          <w:tcPr>
            <w:tcW w:type="dxa" w:w="1080"/>
          </w:tcPr>
          <w:p>
            <w:r>
              <w:rPr>
                <w:sz w:val="14"/>
              </w:rPr>
              <w:t>20</w:t>
            </w:r>
          </w:p>
        </w:tc>
        <w:tc>
          <w:tcPr>
            <w:tcW w:type="dxa" w:w="1080"/>
          </w:tcPr>
          <w:p>
            <w:r>
              <w:rPr>
                <w:sz w:val="14"/>
              </w:rPr>
              <w:t>1.044e+09</w:t>
            </w:r>
          </w:p>
        </w:tc>
        <w:tc>
          <w:tcPr>
            <w:tcW w:type="dxa" w:w="1080"/>
          </w:tcPr>
          <w:p>
            <w:r>
              <w:rPr>
                <w:sz w:val="14"/>
              </w:rPr>
              <w:t>0.4538</w:t>
            </w:r>
          </w:p>
        </w:tc>
        <w:tc>
          <w:tcPr>
            <w:tcW w:type="dxa" w:w="1080"/>
          </w:tcPr>
          <w:p>
            <w:r>
              <w:rPr>
                <w:sz w:val="14"/>
              </w:rPr>
              <w:t>0.8309</w:t>
            </w:r>
          </w:p>
        </w:tc>
        <w:tc>
          <w:tcPr>
            <w:tcW w:type="dxa" w:w="1080"/>
          </w:tcPr>
          <w:p>
            <w:r>
              <w:rPr>
                <w:sz w:val="14"/>
              </w:rPr>
              <w:t>911.8</w:t>
            </w:r>
          </w:p>
        </w:tc>
        <w:tc>
          <w:tcPr>
            <w:tcW w:type="dxa" w:w="1080"/>
          </w:tcPr>
          <w:p>
            <w:r>
              <w:rPr>
                <w:sz w:val="14"/>
              </w:rPr>
              <w:t>6.617e+12</w:t>
            </w:r>
          </w:p>
        </w:tc>
        <w:tc>
          <w:tcPr>
            <w:tcW w:type="dxa" w:w="1080"/>
          </w:tcPr>
          <w:p>
            <w:r>
              <w:rPr>
                <w:sz w:val="14"/>
              </w:rPr>
              <w:t>7.659e+07</w:t>
            </w:r>
          </w:p>
        </w:tc>
      </w:tr>
      <w:tr>
        <w:tc>
          <w:tcPr>
            <w:tcW w:type="dxa" w:w="1080"/>
          </w:tcPr>
          <w:p>
            <w:r>
              <w:rPr>
                <w:sz w:val="14"/>
              </w:rPr>
              <w:t>600</w:t>
            </w:r>
          </w:p>
        </w:tc>
        <w:tc>
          <w:tcPr>
            <w:tcW w:type="dxa" w:w="1080"/>
          </w:tcPr>
          <w:p>
            <w:r>
              <w:rPr>
                <w:sz w:val="14"/>
              </w:rPr>
              <w:t>1</w:t>
            </w:r>
          </w:p>
        </w:tc>
        <w:tc>
          <w:tcPr>
            <w:tcW w:type="dxa" w:w="1080"/>
          </w:tcPr>
          <w:p>
            <w:r>
              <w:rPr>
                <w:sz w:val="14"/>
              </w:rPr>
              <w:t>2.193e+09</w:t>
            </w:r>
          </w:p>
        </w:tc>
        <w:tc>
          <w:tcPr>
            <w:tcW w:type="dxa" w:w="1080"/>
          </w:tcPr>
          <w:p>
            <w:r>
              <w:rPr>
                <w:sz w:val="14"/>
              </w:rPr>
              <w:t>0.1033</w:t>
            </w:r>
          </w:p>
        </w:tc>
        <w:tc>
          <w:tcPr>
            <w:tcW w:type="dxa" w:w="1080"/>
          </w:tcPr>
          <w:p>
            <w:r>
              <w:rPr>
                <w:sz w:val="14"/>
              </w:rPr>
              <w:t>0.1152</w:t>
            </w:r>
          </w:p>
        </w:tc>
        <w:tc>
          <w:tcPr>
            <w:tcW w:type="dxa" w:w="1080"/>
          </w:tcPr>
          <w:p>
            <w:r>
              <w:rPr>
                <w:sz w:val="14"/>
              </w:rPr>
              <w:t>126.4</w:t>
            </w:r>
          </w:p>
        </w:tc>
        <w:tc>
          <w:tcPr>
            <w:tcW w:type="dxa" w:w="1080"/>
          </w:tcPr>
          <w:p>
            <w:r>
              <w:rPr>
                <w:sz w:val="14"/>
              </w:rPr>
              <w:t>3.671e+12</w:t>
            </w:r>
          </w:p>
        </w:tc>
        <w:tc>
          <w:tcPr>
            <w:tcW w:type="dxa" w:w="1080"/>
          </w:tcPr>
          <w:p>
            <w:r>
              <w:rPr>
                <w:sz w:val="14"/>
              </w:rPr>
              <w:t>4.248e+07</w:t>
            </w:r>
          </w:p>
        </w:tc>
      </w:tr>
      <w:tr>
        <w:tc>
          <w:tcPr>
            <w:tcW w:type="dxa" w:w="1080"/>
          </w:tcPr>
          <w:p>
            <w:r>
              <w:rPr>
                <w:sz w:val="14"/>
              </w:rPr>
              <w:t>600</w:t>
            </w:r>
          </w:p>
        </w:tc>
        <w:tc>
          <w:tcPr>
            <w:tcW w:type="dxa" w:w="1080"/>
          </w:tcPr>
          <w:p>
            <w:r>
              <w:rPr>
                <w:sz w:val="14"/>
              </w:rPr>
              <w:t>5</w:t>
            </w:r>
          </w:p>
        </w:tc>
        <w:tc>
          <w:tcPr>
            <w:tcW w:type="dxa" w:w="1080"/>
          </w:tcPr>
          <w:p>
            <w:r>
              <w:rPr>
                <w:sz w:val="14"/>
              </w:rPr>
              <w:t>3.654e+09</w:t>
            </w:r>
          </w:p>
        </w:tc>
        <w:tc>
          <w:tcPr>
            <w:tcW w:type="dxa" w:w="1080"/>
          </w:tcPr>
          <w:p>
            <w:r>
              <w:rPr>
                <w:sz w:val="14"/>
              </w:rPr>
              <w:t>0.2671</w:t>
            </w:r>
          </w:p>
        </w:tc>
        <w:tc>
          <w:tcPr>
            <w:tcW w:type="dxa" w:w="1080"/>
          </w:tcPr>
          <w:p>
            <w:r>
              <w:rPr>
                <w:sz w:val="14"/>
              </w:rPr>
              <w:t>0.3644</w:t>
            </w:r>
          </w:p>
        </w:tc>
        <w:tc>
          <w:tcPr>
            <w:tcW w:type="dxa" w:w="1080"/>
          </w:tcPr>
          <w:p>
            <w:r>
              <w:rPr>
                <w:sz w:val="14"/>
              </w:rPr>
              <w:t>399.9</w:t>
            </w:r>
          </w:p>
        </w:tc>
        <w:tc>
          <w:tcPr>
            <w:tcW w:type="dxa" w:w="1080"/>
          </w:tcPr>
          <w:p>
            <w:r>
              <w:rPr>
                <w:sz w:val="14"/>
              </w:rPr>
              <w:t>1.161e+13</w:t>
            </w:r>
          </w:p>
        </w:tc>
        <w:tc>
          <w:tcPr>
            <w:tcW w:type="dxa" w:w="1080"/>
          </w:tcPr>
          <w:p>
            <w:r>
              <w:rPr>
                <w:sz w:val="14"/>
              </w:rPr>
              <w:t>1.344e+08</w:t>
            </w:r>
          </w:p>
        </w:tc>
      </w:tr>
      <w:tr>
        <w:tc>
          <w:tcPr>
            <w:tcW w:type="dxa" w:w="1080"/>
          </w:tcPr>
          <w:p>
            <w:r>
              <w:rPr>
                <w:sz w:val="14"/>
              </w:rPr>
              <w:t>600</w:t>
            </w:r>
          </w:p>
        </w:tc>
        <w:tc>
          <w:tcPr>
            <w:tcW w:type="dxa" w:w="1080"/>
          </w:tcPr>
          <w:p>
            <w:r>
              <w:rPr>
                <w:sz w:val="14"/>
              </w:rPr>
              <w:t>20</w:t>
            </w:r>
          </w:p>
        </w:tc>
        <w:tc>
          <w:tcPr>
            <w:tcW w:type="dxa" w:w="1080"/>
          </w:tcPr>
          <w:p>
            <w:r>
              <w:rPr>
                <w:sz w:val="14"/>
              </w:rPr>
              <w:t>4.177e+09</w:t>
            </w:r>
          </w:p>
        </w:tc>
        <w:tc>
          <w:tcPr>
            <w:tcW w:type="dxa" w:w="1080"/>
          </w:tcPr>
          <w:p>
            <w:r>
              <w:rPr>
                <w:sz w:val="14"/>
              </w:rPr>
              <w:t>0.4538</w:t>
            </w:r>
          </w:p>
        </w:tc>
        <w:tc>
          <w:tcPr>
            <w:tcW w:type="dxa" w:w="1080"/>
          </w:tcPr>
          <w:p>
            <w:r>
              <w:rPr>
                <w:sz w:val="14"/>
              </w:rPr>
              <w:t>0.8309</w:t>
            </w:r>
          </w:p>
        </w:tc>
        <w:tc>
          <w:tcPr>
            <w:tcW w:type="dxa" w:w="1080"/>
          </w:tcPr>
          <w:p>
            <w:r>
              <w:rPr>
                <w:sz w:val="14"/>
              </w:rPr>
              <w:t>911.8</w:t>
            </w:r>
          </w:p>
        </w:tc>
        <w:tc>
          <w:tcPr>
            <w:tcW w:type="dxa" w:w="1080"/>
          </w:tcPr>
          <w:p>
            <w:r>
              <w:rPr>
                <w:sz w:val="14"/>
              </w:rPr>
              <w:t>2.647e+13</w:t>
            </w:r>
          </w:p>
        </w:tc>
        <w:tc>
          <w:tcPr>
            <w:tcW w:type="dxa" w:w="1080"/>
          </w:tcPr>
          <w:p>
            <w:r>
              <w:rPr>
                <w:sz w:val="14"/>
              </w:rPr>
              <w:t>3.063e+08</w:t>
            </w:r>
          </w:p>
        </w:tc>
      </w:tr>
      <w:tr>
        <w:tc>
          <w:tcPr>
            <w:tcW w:type="dxa" w:w="1080"/>
          </w:tcPr>
          <w:p>
            <w:r>
              <w:rPr>
                <w:sz w:val="14"/>
              </w:rPr>
              <w:t>600</w:t>
            </w:r>
          </w:p>
        </w:tc>
        <w:tc>
          <w:tcPr>
            <w:tcW w:type="dxa" w:w="1080"/>
          </w:tcPr>
          <w:p>
            <w:r>
              <w:rPr>
                <w:sz w:val="14"/>
              </w:rPr>
              <w:t>1</w:t>
            </w:r>
          </w:p>
        </w:tc>
        <w:tc>
          <w:tcPr>
            <w:tcW w:type="dxa" w:w="1080"/>
          </w:tcPr>
          <w:p>
            <w:r>
              <w:rPr>
                <w:sz w:val="14"/>
              </w:rPr>
              <w:t>5.482e+10</w:t>
            </w:r>
          </w:p>
        </w:tc>
        <w:tc>
          <w:tcPr>
            <w:tcW w:type="dxa" w:w="1080"/>
          </w:tcPr>
          <w:p>
            <w:r>
              <w:rPr>
                <w:sz w:val="14"/>
              </w:rPr>
              <w:t>0.1033</w:t>
            </w:r>
          </w:p>
        </w:tc>
        <w:tc>
          <w:tcPr>
            <w:tcW w:type="dxa" w:w="1080"/>
          </w:tcPr>
          <w:p>
            <w:r>
              <w:rPr>
                <w:sz w:val="14"/>
              </w:rPr>
              <w:t>0.1152</w:t>
            </w:r>
          </w:p>
        </w:tc>
        <w:tc>
          <w:tcPr>
            <w:tcW w:type="dxa" w:w="1080"/>
          </w:tcPr>
          <w:p>
            <w:r>
              <w:rPr>
                <w:sz w:val="14"/>
              </w:rPr>
              <w:t>126.4</w:t>
            </w:r>
          </w:p>
        </w:tc>
        <w:tc>
          <w:tcPr>
            <w:tcW w:type="dxa" w:w="1080"/>
          </w:tcPr>
          <w:p>
            <w:r>
              <w:rPr>
                <w:sz w:val="14"/>
              </w:rPr>
              <w:t>9.176e+13</w:t>
            </w:r>
          </w:p>
        </w:tc>
        <w:tc>
          <w:tcPr>
            <w:tcW w:type="dxa" w:w="1080"/>
          </w:tcPr>
          <w:p>
            <w:r>
              <w:rPr>
                <w:sz w:val="14"/>
              </w:rPr>
              <w:t>1.062e+09</w:t>
            </w:r>
          </w:p>
        </w:tc>
      </w:tr>
      <w:tr>
        <w:tc>
          <w:tcPr>
            <w:tcW w:type="dxa" w:w="1080"/>
          </w:tcPr>
          <w:p>
            <w:r>
              <w:rPr>
                <w:sz w:val="14"/>
              </w:rPr>
              <w:t>600</w:t>
            </w:r>
          </w:p>
        </w:tc>
        <w:tc>
          <w:tcPr>
            <w:tcW w:type="dxa" w:w="1080"/>
          </w:tcPr>
          <w:p>
            <w:r>
              <w:rPr>
                <w:sz w:val="14"/>
              </w:rPr>
              <w:t>5</w:t>
            </w:r>
          </w:p>
        </w:tc>
        <w:tc>
          <w:tcPr>
            <w:tcW w:type="dxa" w:w="1080"/>
          </w:tcPr>
          <w:p>
            <w:r>
              <w:rPr>
                <w:sz w:val="14"/>
              </w:rPr>
              <w:t>9.136e+10</w:t>
            </w:r>
          </w:p>
        </w:tc>
        <w:tc>
          <w:tcPr>
            <w:tcW w:type="dxa" w:w="1080"/>
          </w:tcPr>
          <w:p>
            <w:r>
              <w:rPr>
                <w:sz w:val="14"/>
              </w:rPr>
              <w:t>0.2671</w:t>
            </w:r>
          </w:p>
        </w:tc>
        <w:tc>
          <w:tcPr>
            <w:tcW w:type="dxa" w:w="1080"/>
          </w:tcPr>
          <w:p>
            <w:r>
              <w:rPr>
                <w:sz w:val="14"/>
              </w:rPr>
              <w:t>0.3644</w:t>
            </w:r>
          </w:p>
        </w:tc>
        <w:tc>
          <w:tcPr>
            <w:tcW w:type="dxa" w:w="1080"/>
          </w:tcPr>
          <w:p>
            <w:r>
              <w:rPr>
                <w:sz w:val="14"/>
              </w:rPr>
              <w:t>399.9</w:t>
            </w:r>
          </w:p>
        </w:tc>
        <w:tc>
          <w:tcPr>
            <w:tcW w:type="dxa" w:w="1080"/>
          </w:tcPr>
          <w:p>
            <w:r>
              <w:rPr>
                <w:sz w:val="14"/>
              </w:rPr>
              <w:t>2.902e+14</w:t>
            </w:r>
          </w:p>
        </w:tc>
        <w:tc>
          <w:tcPr>
            <w:tcW w:type="dxa" w:w="1080"/>
          </w:tcPr>
          <w:p>
            <w:r>
              <w:rPr>
                <w:sz w:val="14"/>
              </w:rPr>
              <w:t>3.359e+09</w:t>
            </w:r>
          </w:p>
        </w:tc>
      </w:tr>
      <w:tr>
        <w:tc>
          <w:tcPr>
            <w:tcW w:type="dxa" w:w="1080"/>
          </w:tcPr>
          <w:p>
            <w:r>
              <w:rPr>
                <w:sz w:val="14"/>
              </w:rPr>
              <w:t>600</w:t>
            </w:r>
          </w:p>
        </w:tc>
        <w:tc>
          <w:tcPr>
            <w:tcW w:type="dxa" w:w="1080"/>
          </w:tcPr>
          <w:p>
            <w:r>
              <w:rPr>
                <w:sz w:val="14"/>
              </w:rPr>
              <w:t>20</w:t>
            </w:r>
          </w:p>
        </w:tc>
        <w:tc>
          <w:tcPr>
            <w:tcW w:type="dxa" w:w="1080"/>
          </w:tcPr>
          <w:p>
            <w:r>
              <w:rPr>
                <w:sz w:val="14"/>
              </w:rPr>
              <w:t>1.044e+11</w:t>
            </w:r>
          </w:p>
        </w:tc>
        <w:tc>
          <w:tcPr>
            <w:tcW w:type="dxa" w:w="1080"/>
          </w:tcPr>
          <w:p>
            <w:r>
              <w:rPr>
                <w:sz w:val="14"/>
              </w:rPr>
              <w:t>0.4538</w:t>
            </w:r>
          </w:p>
        </w:tc>
        <w:tc>
          <w:tcPr>
            <w:tcW w:type="dxa" w:w="1080"/>
          </w:tcPr>
          <w:p>
            <w:r>
              <w:rPr>
                <w:sz w:val="14"/>
              </w:rPr>
              <w:t>0.8309</w:t>
            </w:r>
          </w:p>
        </w:tc>
        <w:tc>
          <w:tcPr>
            <w:tcW w:type="dxa" w:w="1080"/>
          </w:tcPr>
          <w:p>
            <w:r>
              <w:rPr>
                <w:sz w:val="14"/>
              </w:rPr>
              <w:t>911.8</w:t>
            </w:r>
          </w:p>
        </w:tc>
        <w:tc>
          <w:tcPr>
            <w:tcW w:type="dxa" w:w="1080"/>
          </w:tcPr>
          <w:p>
            <w:r>
              <w:rPr>
                <w:sz w:val="14"/>
              </w:rPr>
              <w:t>6.617e+14</w:t>
            </w:r>
          </w:p>
        </w:tc>
        <w:tc>
          <w:tcPr>
            <w:tcW w:type="dxa" w:w="1080"/>
          </w:tcPr>
          <w:p>
            <w:r>
              <w:rPr>
                <w:sz w:val="14"/>
              </w:rPr>
              <w:t>7.659e+09</w:t>
            </w:r>
          </w:p>
        </w:tc>
      </w:tr>
    </w:tbl>
    <w:p>
      <w:r>
        <w:rPr>
          <w:i/>
        </w:rPr>
        <w:t>[Figure 8 near here — supplied as separate file fig8_energy_bounds.png]</w:t>
      </w:r>
    </w:p>
    <w:p>
      <w:pPr>
        <w:pStyle w:val="Heading2"/>
      </w:pPr>
      <w:r>
        <w:t>4.5 Implications</w:t>
      </w:r>
    </w:p>
    <w:p>
      <w:r>
        <w:t>The practical implication is that the concept fails for reasons that are independent of the drag physics and therefore cannot be engineered around by increasing amplitude. Natural storm-time enhancements already realize delta of order unity to several, globally, and the observed operational consequences of those events [6,7] are the uniform control realized by nature. Differential-drag station-keeping and drag-augmentation devices achieve selective decay by changing B of the object rather than rho of the atmosphere, and the comparison in Section 3.4 explains why that is the favourable side of the trade: it requires no sustained energy input and is intrinsically co-located with the target.</w:t>
      </w:r>
    </w:p>
    <w:p>
      <w:pPr>
        <w:pStyle w:val="Heading1"/>
      </w:pPr>
      <w:r>
        <w:t>5. Limitations</w:t>
      </w:r>
    </w:p>
    <w:p>
      <w:r>
        <w:t>This is a boundary study with synthetic targets. It uses a climatological density lookup rather than assimilated densities, a circular-approximation secular decay integrator (agreeing with the Cowell reference to 0.06% on a ten-day drag-only test), and an idealized tracking bound used as an upper limit rather than a mechanism. No plasma/neutral coupling, self-consistent heating, deposition physics, or circulation response is modelled; the transport treatment is a parameterized diffusion/advection/relaxation surrogate, not a general-circulation simulation, and its survival fractions are fractions of a design grid rather than probabilities. Energy accounting reports thermodynamic lower bounds only. Lifetimes beyond the integration horizon are right-censored. No public catalog was used for targeting and no observational dataset was ingested; all numbers are model output.</w:t>
      </w:r>
    </w:p>
    <w:p>
      <w:pPr>
        <w:pStyle w:val="Heading1"/>
      </w:pPr>
      <w:r>
        <w:t>6. Conclusions</w:t>
      </w:r>
    </w:p>
    <w:p>
      <w:r>
        <w:t>Within the modelled system, localized thermospheric density enhancement is excluded as a selective debris-removal mechanism for every configuration I could construct that respects exposure geometry, transport persistence and collateral constraints simultaneously: Earth-fixed patches are limited by transit time to sub-percent contributions relative to natural drag, patches small enough to be selective do not survive realistic winds for an hour, co-orbital and track-crossing spacecraft receive comparable collateral, and the thermodynamic lower bound on sustaining a useful enhancement is 5.80e7 W for a single patch. What remains mathematically possible is the idealized limit of an enhancement co-located with the target for a large fraction of its remaining lifetime, which would multiply its drag by (1+delta); nothing in this study indicates that such co-location can be realized, and no technological feasibility is claimed. The quantitative boundary — and the dimensionless group that lets it be re-evaluated for any other parameter choice — is the result.</w:t>
      </w:r>
    </w:p>
    <w:p>
      <w:pPr>
        <w:pStyle w:val="Heading1"/>
      </w:pPr>
      <w:r>
        <w:t>Data and code availability</w:t>
      </w:r>
    </w:p>
    <w:p>
      <w:r>
        <w:t xml:space="preserve">All results regenerate from </w:t>
      </w:r>
      <w:r>
        <w:t xml:space="preserve">make all (or </w:t>
      </w:r>
      <w:r>
        <w:t>make quick) in the accompanying repository; every number in this manuscript is written from results/tables CSVs by scripts/build_manuscript.py.</w:t>
      </w:r>
    </w:p>
    <w:p>
      <w:pPr>
        <w:pStyle w:val="Heading1"/>
      </w:pPr>
      <w:r>
        <w:t>References</w:t>
      </w:r>
    </w:p>
    <w:p>
      <w:r>
        <w:t>1. Liou, J.-C.; Johnson, N. L. (2006). Risks in space from orbiting debris. Science 311(5759) 340-341. doi:10.1126/science.1121337</w:t>
      </w:r>
    </w:p>
    <w:p>
      <w:r>
        <w:t>2. IADC (2021). IADC Space Debris Mitigation Guidelines (Rev. 3). IADC-02-01 Rev.3.</w:t>
      </w:r>
    </w:p>
    <w:p>
      <w:r>
        <w:t>3. Shan, M.; Guo, J.; Gill, E. K. A. (2016). Review and comparison of active space debris capturing and removal methods. Progress in Aerospace Sciences 80 18-32. doi:10.1016/j.paerosci.2015.11.001</w:t>
      </w:r>
    </w:p>
    <w:p>
      <w:r>
        <w:t>4. Phipps, C. R.; Baker, K. L.; Libby, S. B.; Liedahl, D. A.; Olivier, S. S.; Pleasance, L. D.; Rubenchik, A.; Trebes, J. E.; George, E. V.; Marcovici, B.; Reilly, J. P.; Valley, M. T. (2012). Removing orbital debris with lasers. Advances in Space Research 49(9) 1283-1300. doi:10.1016/j.asr.2012.02.003</w:t>
      </w:r>
    </w:p>
    <w:p>
      <w:r>
        <w:t>5. Bruinsma, S.; Forbes, J. M.; Nerem, R. S.; Zhang, X. (2006). Thermosphere density response to the 20-21 November 2003 solar and geomagnetic storm from CHAMP and GRACE accelerometer data. Journal of Geophysical Research 111 A06303. doi:10.1029/2005JA011284</w:t>
      </w:r>
    </w:p>
    <w:p>
      <w:r>
        <w:t>6. Parker, W. E.; Linares, R. (2024). Satellite Drag Analysis During the May 2024 Gannon Geomagnetic Storm. Journal of Spacecraft and Rockets 61(5). doi:10.2514/1.A36164</w:t>
      </w:r>
    </w:p>
    <w:p>
      <w:r>
        <w:t>7. Berger, T. E.; Dominique, M.; Lucas, G.; Pilinski, M.; Ray, V.; Sewell, R.; et al. (2023). The Thermosphere Is a Drag: The 2022 Starlink Incident and the Threat of Geomagnetic Storms to Low Earth Orbit Space Operations. Space Weather 21(3). doi:10.1029/2022SW003330</w:t>
      </w:r>
    </w:p>
    <w:p>
      <w:r>
        <w:t>8. Picone, J. M.; Hedin, A. E.; Drob, D. P.; Aikin, A. C. (2002). NRLMSISE-00 empirical model of the atmosphere: Statistical comparisons and scientific issues. Journal of Geophysical Research 107(A12) 1468. doi:10.1029/2002JA009430</w:t>
      </w:r>
    </w:p>
    <w:p>
      <w:r>
        <w:t>9. NRL Space Science Division (2024). NRLMSISE-00 model code and documentation. NRL MAP pub.</w:t>
      </w:r>
    </w:p>
    <w:p>
      <w:r>
        <w:t>10. Emmert, J. T. (2015). Thermospheric mass density: A review. Advances in Space Research 56(5) 773-824. doi:10.1016/j.asr.2015.05.038</w:t>
      </w:r>
    </w:p>
    <w:p>
      <w:r>
        <w:t>11. Bowman, B.; Tobiska, W. K.; Marcos, F. A.; Huang, C.; Lin, C. S.; Burke, W. J. (2008). A New Empirical Thermospheric Density Model JB2008 Using New Solar and Geomagnetic Indices. AIAA/AAS Astrodynamics Specialist Conference AIAA-2008-6438. doi:10.2514/6.2008-6438</w:t>
      </w:r>
    </w:p>
    <w:p>
      <w:r>
        <w:t>12. King-Hele, D. (1987). Satellite Orbits in an Atmosphere: Theory and Application. Blackie &amp; Son Ltd (Glasgow/London).</w:t>
      </w:r>
    </w:p>
    <w:p>
      <w:r>
        <w:t>13. Moe, M. M.; Moe, K. (2005). Gas surface interactions and satellite drag coefficients. Planetary and Space Science 53(8) 793-801. doi:10.1016/j.pss.2005.03.005</w:t>
      </w:r>
    </w:p>
    <w:p>
      <w:r>
        <w:t>14. Vallado, D. A.; Crawford, P. (2008). SGP4 Orbit Determination. AIAA/AAS Astrodynamics Specialist Conference AIAA-2008-6770. doi:10.2514/6.2008-6770</w:t>
      </w:r>
    </w:p>
    <w:p>
      <w:r>
        <w:t>15. Drob, D. P.; Emmert, J. T.; Meriwether, J. W.; Makela, J. J.; Doornbos, E.; Conde, M.; Hernandez, G.; Noto, J.; Zawdie, K. A.; McDonald, S. E.; et al. (2015). An update to the Horizontal Wind Model (HWM): The quiet time thermosphere. Earth and Space Science 2(7) 301-319. doi:10.1002/2014EA000089</w:t>
      </w:r>
    </w:p>
    <w:p>
      <w:r>
        <w:t>16. Bruinsma, S. L.; Forbes, J. M. (2007). Global observation of traveling atmospheric disturbances (TADs) in the thermosphere. Geophysical Research Letters 34(14) L14103. doi:10.1029/2007GL030243</w:t>
      </w:r>
    </w:p>
    <w:p>
      <w:r>
        <w:t>17. Knipp, D. J.; Tobiska, W. K.; Emery, B. A. (2004). Direct and indirect thermospheric heating sources for solar cycles 21-23. Solar Physics 224(1-2) 495-505. doi:10.1007/s11207-005-6393-4</w:t>
      </w:r>
    </w:p>
    <w:p>
      <w:pPr>
        <w:pStyle w:val="Heading1"/>
      </w:pPr>
      <w:r>
        <w:t>Figure captions</w:t>
      </w:r>
    </w:p>
    <w:p>
      <w:r>
        <w:t>Figure 1. NRLMSISE-00 climatological mass-density profiles (200-800 km) for the four solar/geomagnetic regimes used here.</w:t>
      </w:r>
    </w:p>
    <w:p>
      <w:r>
        <w:t>Figure 2. Baseline decay lifetime (log10 days) over altitude and ballistic coefficient B in the moderate regime; cells at the horizon are right-censored.</w:t>
      </w:r>
    </w:p>
    <w:p>
      <w:r>
        <w:t>Figure 3. Absolute collateral delta-v imparted to protected objects under uniform versus localized enhancement, by case pair.</w:t>
      </w:r>
    </w:p>
    <w:p>
      <w:r>
        <w:t>Figure 4. Target benefit (left) and protected-object collateral (right) under four matching conventions: the idealized localized bound, matched target exposure, matched enhanced spacetime volume, and matched lower-bound thermal energy.</w:t>
      </w:r>
    </w:p>
    <w:p>
      <w:r>
        <w:t xml:space="preserve">Figure 5. Simulated extra delta-v against the predicted value </w:t>
      </w:r>
      <m:oMath>
        <m:f>
          <m:num>
            <m:r>
              <m:t xml:space="preserve">ρ δ </m:t>
            </m:r>
            <m:sSup>
              <m:e>
                <m:sSub>
                  <m:e>
                    <m:r>
                      <m:t xml:space="preserve">v</m:t>
                    </m:r>
                  </m:e>
                  <m:sub>
                    <m:r>
                      <m:t xml:space="preserve">rel</m:t>
                    </m:r>
                  </m:sub>
                </m:sSub>
              </m:e>
              <m:sup>
                <m:r>
                  <m:t xml:space="preserve">2</m:t>
                </m:r>
              </m:sup>
            </m:sSup>
            <m:r>
              <m:t xml:space="preserve"> T</m:t>
            </m:r>
          </m:num>
          <m:den>
            <m:r>
              <m:t xml:space="preserve">2B</m:t>
            </m:r>
          </m:den>
        </m:f>
      </m:oMath>
      <w:r>
        <w:t>; all regimes, altitudes and ballistic coefficients collapse onto the identity line.</w:t>
      </w:r>
    </w:p>
    <w:p>
      <w:r>
        <w:t>Figure 6. Target extra delta-v versus intervention reference time for a best-case-sited fixed pulse and for a 4 h tracking window.</w:t>
      </w:r>
    </w:p>
    <w:p>
      <w:r>
        <w:t>Figure 7. Target benefit against protected-object collateral over the design sweep; the Pareto front is highlighted and colour encodes horizontal patch scale.</w:t>
      </w:r>
    </w:p>
    <w:p>
      <w:r>
        <w:t>Figure 8. Sustained power corresponding to the thermodynamic lower bounds of Table 8, versus altitude and enhancement amplitude.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